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46931" w14:textId="77777777" w:rsidR="00B51F44" w:rsidRDefault="005D2835">
      <w:pPr>
        <w:jc w:val="center"/>
      </w:pPr>
      <w:r>
        <w:t>Asia Pacific University of Technology &amp; Innovation</w:t>
      </w:r>
    </w:p>
    <w:p w14:paraId="59246C25" w14:textId="77777777" w:rsidR="00B51F44" w:rsidRDefault="005D2835">
      <w:pPr>
        <w:jc w:val="center"/>
      </w:pPr>
      <w:r>
        <w:t>CT004-3-3 Advanced Database Systems</w:t>
      </w:r>
    </w:p>
    <w:p w14:paraId="65559E22" w14:textId="77777777" w:rsidR="00B51F44" w:rsidRDefault="005D2835">
      <w:pPr>
        <w:jc w:val="center"/>
      </w:pPr>
      <w:r>
        <w:t>Group Assignment</w:t>
      </w:r>
    </w:p>
    <w:p w14:paraId="20A05E43" w14:textId="77777777" w:rsidR="00B51F44" w:rsidRDefault="005D2835">
      <w:pPr>
        <w:pStyle w:val="Title"/>
        <w:jc w:val="center"/>
      </w:pPr>
      <w:r>
        <w:t>Global Stay Hotel Group (GSHG): Reservation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B51F44" w14:paraId="163C2AAB" w14:textId="77777777">
        <w:tc>
          <w:tcPr>
            <w:tcW w:w="4535" w:type="dxa"/>
          </w:tcPr>
          <w:p w14:paraId="434CF6FF" w14:textId="77777777" w:rsidR="00B51F44" w:rsidRDefault="005D2835">
            <w:r>
              <w:rPr>
                <w:b/>
              </w:rPr>
              <w:t>Name</w:t>
            </w:r>
          </w:p>
        </w:tc>
        <w:tc>
          <w:tcPr>
            <w:tcW w:w="2268" w:type="dxa"/>
          </w:tcPr>
          <w:p w14:paraId="7AAC797D" w14:textId="77777777" w:rsidR="00B51F44" w:rsidRDefault="005D2835">
            <w:r>
              <w:rPr>
                <w:b/>
              </w:rPr>
              <w:t>TP Number</w:t>
            </w:r>
          </w:p>
        </w:tc>
        <w:tc>
          <w:tcPr>
            <w:tcW w:w="2268" w:type="dxa"/>
          </w:tcPr>
          <w:p w14:paraId="45BD9CFB" w14:textId="77777777" w:rsidR="00B51F44" w:rsidRDefault="005D2835">
            <w:r>
              <w:rPr>
                <w:b/>
              </w:rPr>
              <w:t>Member slot</w:t>
            </w:r>
          </w:p>
        </w:tc>
      </w:tr>
      <w:tr w:rsidR="00B51F44" w14:paraId="115A203D" w14:textId="77777777">
        <w:tc>
          <w:tcPr>
            <w:tcW w:w="4535" w:type="dxa"/>
          </w:tcPr>
          <w:p w14:paraId="1D3DA1AA" w14:textId="77777777" w:rsidR="00B51F44" w:rsidRDefault="005D2835">
            <w:r>
              <w:t>[Name]</w:t>
            </w:r>
          </w:p>
        </w:tc>
        <w:tc>
          <w:tcPr>
            <w:tcW w:w="2268" w:type="dxa"/>
          </w:tcPr>
          <w:p w14:paraId="606FAB6E" w14:textId="77777777" w:rsidR="00B51F44" w:rsidRDefault="005D2835">
            <w:r>
              <w:t>[TP0xxxxx]</w:t>
            </w:r>
          </w:p>
        </w:tc>
        <w:tc>
          <w:tcPr>
            <w:tcW w:w="2268" w:type="dxa"/>
          </w:tcPr>
          <w:p w14:paraId="37108F66" w14:textId="77777777" w:rsidR="00B51F44" w:rsidRDefault="005D2835">
            <w:r>
              <w:t>M1</w:t>
            </w:r>
          </w:p>
        </w:tc>
      </w:tr>
      <w:tr w:rsidR="00B51F44" w14:paraId="43836A94" w14:textId="77777777">
        <w:tc>
          <w:tcPr>
            <w:tcW w:w="4535" w:type="dxa"/>
          </w:tcPr>
          <w:p w14:paraId="49937204" w14:textId="77777777" w:rsidR="00B51F44" w:rsidRDefault="005D2835">
            <w:r>
              <w:t>[Name]</w:t>
            </w:r>
          </w:p>
        </w:tc>
        <w:tc>
          <w:tcPr>
            <w:tcW w:w="2268" w:type="dxa"/>
          </w:tcPr>
          <w:p w14:paraId="3889E396" w14:textId="77777777" w:rsidR="00B51F44" w:rsidRDefault="005D2835">
            <w:r>
              <w:t>[TP0xxxxx]</w:t>
            </w:r>
          </w:p>
        </w:tc>
        <w:tc>
          <w:tcPr>
            <w:tcW w:w="2268" w:type="dxa"/>
          </w:tcPr>
          <w:p w14:paraId="1CECCD0F" w14:textId="77777777" w:rsidR="00B51F44" w:rsidRDefault="005D2835">
            <w:r>
              <w:t>M2</w:t>
            </w:r>
          </w:p>
        </w:tc>
      </w:tr>
      <w:tr w:rsidR="00B51F44" w14:paraId="53DCA18B" w14:textId="77777777">
        <w:tc>
          <w:tcPr>
            <w:tcW w:w="4535" w:type="dxa"/>
          </w:tcPr>
          <w:p w14:paraId="239C7719" w14:textId="77777777" w:rsidR="00B51F44" w:rsidRDefault="005D2835">
            <w:r>
              <w:t>[Name]</w:t>
            </w:r>
          </w:p>
        </w:tc>
        <w:tc>
          <w:tcPr>
            <w:tcW w:w="2268" w:type="dxa"/>
          </w:tcPr>
          <w:p w14:paraId="4491D0ED" w14:textId="77777777" w:rsidR="00B51F44" w:rsidRDefault="005D2835">
            <w:r>
              <w:t>[TP0xxxxx]</w:t>
            </w:r>
          </w:p>
        </w:tc>
        <w:tc>
          <w:tcPr>
            <w:tcW w:w="2268" w:type="dxa"/>
          </w:tcPr>
          <w:p w14:paraId="2908DB95" w14:textId="77777777" w:rsidR="00B51F44" w:rsidRDefault="005D2835">
            <w:r>
              <w:t>M3</w:t>
            </w:r>
          </w:p>
        </w:tc>
      </w:tr>
      <w:tr w:rsidR="00B51F44" w14:paraId="489E741D" w14:textId="77777777">
        <w:tc>
          <w:tcPr>
            <w:tcW w:w="4535" w:type="dxa"/>
          </w:tcPr>
          <w:p w14:paraId="522E3719" w14:textId="77777777" w:rsidR="00B51F44" w:rsidRDefault="005D2835">
            <w:r>
              <w:t>[Name]</w:t>
            </w:r>
          </w:p>
        </w:tc>
        <w:tc>
          <w:tcPr>
            <w:tcW w:w="2268" w:type="dxa"/>
          </w:tcPr>
          <w:p w14:paraId="52049F9C" w14:textId="77777777" w:rsidR="00B51F44" w:rsidRDefault="005D2835">
            <w:r>
              <w:t>[TP0xxxxx]</w:t>
            </w:r>
          </w:p>
        </w:tc>
        <w:tc>
          <w:tcPr>
            <w:tcW w:w="2268" w:type="dxa"/>
          </w:tcPr>
          <w:p w14:paraId="166C023C" w14:textId="77777777" w:rsidR="00B51F44" w:rsidRDefault="005D2835">
            <w:r>
              <w:t>M4</w:t>
            </w:r>
          </w:p>
        </w:tc>
      </w:tr>
      <w:tr w:rsidR="00B51F44" w14:paraId="50B66961" w14:textId="77777777">
        <w:tc>
          <w:tcPr>
            <w:tcW w:w="4535" w:type="dxa"/>
          </w:tcPr>
          <w:p w14:paraId="01D95ED8" w14:textId="77777777" w:rsidR="00B51F44" w:rsidRDefault="005D2835">
            <w:r>
              <w:t>[Name or N/A]</w:t>
            </w:r>
          </w:p>
        </w:tc>
        <w:tc>
          <w:tcPr>
            <w:tcW w:w="2268" w:type="dxa"/>
          </w:tcPr>
          <w:p w14:paraId="0B1843F0" w14:textId="77777777" w:rsidR="00B51F44" w:rsidRDefault="00B51F44"/>
        </w:tc>
        <w:tc>
          <w:tcPr>
            <w:tcW w:w="2268" w:type="dxa"/>
          </w:tcPr>
          <w:p w14:paraId="3CF2FBE6" w14:textId="77777777" w:rsidR="00B51F44" w:rsidRDefault="005D2835">
            <w:r>
              <w:t>M5</w:t>
            </w:r>
          </w:p>
        </w:tc>
      </w:tr>
    </w:tbl>
    <w:p w14:paraId="00F5A00F" w14:textId="77777777" w:rsidR="00B51F44" w:rsidRDefault="00B51F44"/>
    <w:p w14:paraId="6A0A0F8D" w14:textId="77777777" w:rsidR="00B51F44" w:rsidRDefault="005D2835">
      <w:pPr>
        <w:jc w:val="center"/>
      </w:pPr>
      <w:r>
        <w:t>Intake: [code]</w:t>
      </w:r>
    </w:p>
    <w:p w14:paraId="1F038598" w14:textId="77777777" w:rsidR="00B51F44" w:rsidRDefault="005D2835">
      <w:pPr>
        <w:jc w:val="center"/>
      </w:pPr>
      <w:r>
        <w:t>Lecturer: [name]</w:t>
      </w:r>
    </w:p>
    <w:p w14:paraId="6528D057" w14:textId="77777777" w:rsidR="00B51F44" w:rsidRDefault="005D2835">
      <w:pPr>
        <w:jc w:val="center"/>
      </w:pPr>
      <w:r>
        <w:t>Hand-in date: 3 January 2027</w:t>
      </w:r>
    </w:p>
    <w:p w14:paraId="69CD7551" w14:textId="77777777" w:rsidR="00B51F44" w:rsidRDefault="005D2835">
      <w:r>
        <w:br w:type="page"/>
      </w:r>
    </w:p>
    <w:p w14:paraId="0A1A8ADB" w14:textId="77777777" w:rsidR="00B51F44" w:rsidRDefault="005D2835">
      <w:pPr>
        <w:pStyle w:val="Title"/>
      </w:pPr>
      <w:r>
        <w:lastRenderedPageBreak/>
        <w:t>Table of Contents</w:t>
      </w:r>
    </w:p>
    <w:p w14:paraId="1A2CEB1A" w14:textId="278413AC" w:rsidR="00354687" w:rsidRDefault="005D2835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3328806" w:history="1">
        <w:r w:rsidR="00354687" w:rsidRPr="00827FAC">
          <w:rPr>
            <w:rStyle w:val="Hyperlink"/>
            <w:noProof/>
          </w:rPr>
          <w:t>1. Introduction</w:t>
        </w:r>
        <w:r w:rsidR="00354687">
          <w:rPr>
            <w:noProof/>
            <w:webHidden/>
          </w:rPr>
          <w:tab/>
        </w:r>
        <w:r w:rsidR="00354687">
          <w:rPr>
            <w:noProof/>
            <w:webHidden/>
          </w:rPr>
          <w:fldChar w:fldCharType="begin"/>
        </w:r>
        <w:r w:rsidR="00354687">
          <w:rPr>
            <w:noProof/>
            <w:webHidden/>
          </w:rPr>
          <w:instrText xml:space="preserve"> PAGEREF _Toc243328806 \h </w:instrText>
        </w:r>
        <w:r w:rsidR="00354687">
          <w:rPr>
            <w:noProof/>
            <w:webHidden/>
          </w:rPr>
        </w:r>
        <w:r w:rsidR="00354687">
          <w:rPr>
            <w:noProof/>
            <w:webHidden/>
          </w:rPr>
          <w:fldChar w:fldCharType="separate"/>
        </w:r>
        <w:r w:rsidR="00354687">
          <w:rPr>
            <w:noProof/>
            <w:webHidden/>
          </w:rPr>
          <w:t>4</w:t>
        </w:r>
        <w:r w:rsidR="00354687">
          <w:rPr>
            <w:noProof/>
            <w:webHidden/>
          </w:rPr>
          <w:fldChar w:fldCharType="end"/>
        </w:r>
      </w:hyperlink>
    </w:p>
    <w:p w14:paraId="4843F5AC" w14:textId="6793043B" w:rsidR="00354687" w:rsidRDefault="00354687">
      <w:pPr>
        <w:pStyle w:val="TOC2"/>
        <w:tabs>
          <w:tab w:val="right" w:leader="dot" w:pos="9016"/>
        </w:tabs>
        <w:rPr>
          <w:noProof/>
        </w:rPr>
      </w:pPr>
      <w:hyperlink w:anchor="_Toc243328807" w:history="1">
        <w:r w:rsidRPr="00827FAC">
          <w:rPr>
            <w:rStyle w:val="Hyperlink"/>
            <w:noProof/>
          </w:rPr>
          <w:t>1.1 Case Study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34AE49" w14:textId="051C0386" w:rsidR="00354687" w:rsidRDefault="00354687">
      <w:pPr>
        <w:pStyle w:val="TOC2"/>
        <w:tabs>
          <w:tab w:val="right" w:leader="dot" w:pos="9016"/>
        </w:tabs>
        <w:rPr>
          <w:noProof/>
        </w:rPr>
      </w:pPr>
      <w:hyperlink w:anchor="_Toc243328808" w:history="1">
        <w:r w:rsidRPr="00827FAC">
          <w:rPr>
            <w:rStyle w:val="Hyperlink"/>
            <w:noProof/>
          </w:rPr>
          <w:t>1.2 Project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0F0873" w14:textId="434DE2C7" w:rsidR="00354687" w:rsidRDefault="00354687">
      <w:pPr>
        <w:pStyle w:val="TOC2"/>
        <w:tabs>
          <w:tab w:val="right" w:leader="dot" w:pos="9016"/>
        </w:tabs>
        <w:rPr>
          <w:noProof/>
        </w:rPr>
      </w:pPr>
      <w:hyperlink w:anchor="_Toc243328809" w:history="1">
        <w:r w:rsidRPr="00827FAC">
          <w:rPr>
            <w:rStyle w:val="Hyperlink"/>
            <w:noProof/>
          </w:rPr>
          <w:t>1.3 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C40D33" w14:textId="4717A122" w:rsidR="00354687" w:rsidRDefault="00354687">
      <w:pPr>
        <w:pStyle w:val="TOC1"/>
        <w:tabs>
          <w:tab w:val="right" w:leader="dot" w:pos="9016"/>
        </w:tabs>
        <w:rPr>
          <w:noProof/>
        </w:rPr>
      </w:pPr>
      <w:hyperlink w:anchor="_Toc243328810" w:history="1">
        <w:r w:rsidRPr="00827FAC">
          <w:rPr>
            <w:rStyle w:val="Hyperlink"/>
            <w:noProof/>
          </w:rPr>
          <w:t>2. Database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3B4D2C" w14:textId="7CCA1E27" w:rsidR="00354687" w:rsidRDefault="00354687">
      <w:pPr>
        <w:pStyle w:val="TOC2"/>
        <w:tabs>
          <w:tab w:val="right" w:leader="dot" w:pos="9016"/>
        </w:tabs>
        <w:rPr>
          <w:noProof/>
        </w:rPr>
      </w:pPr>
      <w:hyperlink w:anchor="_Toc243328811" w:history="1">
        <w:r w:rsidRPr="00827FAC">
          <w:rPr>
            <w:rStyle w:val="Hyperlink"/>
            <w:noProof/>
          </w:rPr>
          <w:t>2.1 Entity Relationship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0C5D31" w14:textId="4E547CDE" w:rsidR="00354687" w:rsidRDefault="00354687">
      <w:pPr>
        <w:pStyle w:val="TOC2"/>
        <w:tabs>
          <w:tab w:val="right" w:leader="dot" w:pos="9016"/>
        </w:tabs>
        <w:rPr>
          <w:noProof/>
        </w:rPr>
      </w:pPr>
      <w:hyperlink w:anchor="_Toc243328812" w:history="1">
        <w:r w:rsidRPr="00827FAC">
          <w:rPr>
            <w:rStyle w:val="Hyperlink"/>
            <w:noProof/>
          </w:rPr>
          <w:t>2.2 Entity Descriptions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5FC9DC" w14:textId="36A6158D" w:rsidR="00354687" w:rsidRDefault="00354687">
      <w:pPr>
        <w:pStyle w:val="TOC2"/>
        <w:tabs>
          <w:tab w:val="right" w:leader="dot" w:pos="9016"/>
        </w:tabs>
        <w:rPr>
          <w:noProof/>
        </w:rPr>
      </w:pPr>
      <w:hyperlink w:anchor="_Toc243328813" w:history="1">
        <w:r w:rsidRPr="00827FAC">
          <w:rPr>
            <w:rStyle w:val="Hyperlink"/>
            <w:noProof/>
          </w:rPr>
          <w:t>2.3 Logical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CFEB71" w14:textId="2EE20DE8" w:rsidR="00354687" w:rsidRDefault="00354687">
      <w:pPr>
        <w:pStyle w:val="TOC2"/>
        <w:tabs>
          <w:tab w:val="right" w:leader="dot" w:pos="9016"/>
        </w:tabs>
        <w:rPr>
          <w:noProof/>
        </w:rPr>
      </w:pPr>
      <w:hyperlink w:anchor="_Toc243328814" w:history="1">
        <w:r w:rsidRPr="00827FAC">
          <w:rPr>
            <w:rStyle w:val="Hyperlink"/>
            <w:noProof/>
          </w:rPr>
          <w:t>2.4 Normalisation and Justified Denormalisation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8824D1" w14:textId="6E6F0567" w:rsidR="00354687" w:rsidRDefault="00354687">
      <w:pPr>
        <w:pStyle w:val="TOC2"/>
        <w:tabs>
          <w:tab w:val="right" w:leader="dot" w:pos="9016"/>
        </w:tabs>
        <w:rPr>
          <w:noProof/>
        </w:rPr>
      </w:pPr>
      <w:hyperlink w:anchor="_Toc243328815" w:history="1">
        <w:r w:rsidRPr="00827FAC">
          <w:rPr>
            <w:rStyle w:val="Hyperlink"/>
            <w:noProof/>
          </w:rPr>
          <w:t>2.5 Optimisation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F94CCE" w14:textId="12537695" w:rsidR="00354687" w:rsidRDefault="00354687">
      <w:pPr>
        <w:pStyle w:val="TOC3"/>
        <w:tabs>
          <w:tab w:val="right" w:leader="dot" w:pos="9016"/>
        </w:tabs>
        <w:rPr>
          <w:noProof/>
        </w:rPr>
      </w:pPr>
      <w:hyperlink w:anchor="_Toc243328816" w:history="1">
        <w:r w:rsidRPr="00827FAC">
          <w:rPr>
            <w:rStyle w:val="Hyperlink"/>
            <w:noProof/>
          </w:rPr>
          <w:t>2.5.1 M1: Duplicating foreign key attributes in 1:* relationships ([Name])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043D73" w14:textId="378FC5D5" w:rsidR="00354687" w:rsidRDefault="00354687">
      <w:pPr>
        <w:pStyle w:val="TOC3"/>
        <w:tabs>
          <w:tab w:val="right" w:leader="dot" w:pos="9016"/>
        </w:tabs>
        <w:rPr>
          <w:noProof/>
        </w:rPr>
      </w:pPr>
      <w:hyperlink w:anchor="_Toc243328817" w:history="1">
        <w:r w:rsidRPr="00827FAC">
          <w:rPr>
            <w:rStyle w:val="Hyperlink"/>
            <w:noProof/>
          </w:rPr>
          <w:t>2.5.2 M2: Duplicating non-key attributes in 1:* relationships ([Name])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B62A9C" w14:textId="5D87E3EC" w:rsidR="00354687" w:rsidRDefault="00354687">
      <w:pPr>
        <w:pStyle w:val="TOC3"/>
        <w:tabs>
          <w:tab w:val="right" w:leader="dot" w:pos="9016"/>
        </w:tabs>
        <w:rPr>
          <w:noProof/>
        </w:rPr>
      </w:pPr>
      <w:hyperlink w:anchor="_Toc243328818" w:history="1">
        <w:r w:rsidRPr="00827FAC">
          <w:rPr>
            <w:rStyle w:val="Hyperlink"/>
            <w:noProof/>
          </w:rPr>
          <w:t>2.5.3 M3: Lookup table ([Name])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8D879A" w14:textId="444121C1" w:rsidR="00354687" w:rsidRDefault="00354687">
      <w:pPr>
        <w:pStyle w:val="TOC3"/>
        <w:tabs>
          <w:tab w:val="right" w:leader="dot" w:pos="9016"/>
        </w:tabs>
        <w:rPr>
          <w:noProof/>
        </w:rPr>
      </w:pPr>
      <w:hyperlink w:anchor="_Toc243328819" w:history="1">
        <w:r w:rsidRPr="00827FAC">
          <w:rPr>
            <w:rStyle w:val="Hyperlink"/>
            <w:noProof/>
          </w:rPr>
          <w:t>2.5.4 M4: Combining 1:1 relationships ([Name])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97EC1F" w14:textId="77ABC15A" w:rsidR="00354687" w:rsidRDefault="00354687">
      <w:pPr>
        <w:pStyle w:val="TOC3"/>
        <w:tabs>
          <w:tab w:val="right" w:leader="dot" w:pos="9016"/>
        </w:tabs>
        <w:rPr>
          <w:noProof/>
        </w:rPr>
      </w:pPr>
      <w:hyperlink w:anchor="_Toc243328820" w:history="1">
        <w:r w:rsidRPr="00827FAC">
          <w:rPr>
            <w:rStyle w:val="Hyperlink"/>
            <w:noProof/>
          </w:rPr>
          <w:t>2.5.5 M5: Partitioning relations ([Name])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4A3E8D" w14:textId="2593729C" w:rsidR="00354687" w:rsidRDefault="00354687">
      <w:pPr>
        <w:pStyle w:val="TOC2"/>
        <w:tabs>
          <w:tab w:val="right" w:leader="dot" w:pos="9016"/>
        </w:tabs>
        <w:rPr>
          <w:noProof/>
        </w:rPr>
      </w:pPr>
      <w:hyperlink w:anchor="_Toc243328821" w:history="1">
        <w:r w:rsidRPr="00827FAC">
          <w:rPr>
            <w:rStyle w:val="Hyperlink"/>
            <w:noProof/>
          </w:rPr>
          <w:t>2.6 Constraints, Stored Procedures and Triggers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4E602A" w14:textId="3F644353" w:rsidR="00354687" w:rsidRDefault="00354687">
      <w:pPr>
        <w:pStyle w:val="TOC3"/>
        <w:tabs>
          <w:tab w:val="right" w:leader="dot" w:pos="9016"/>
        </w:tabs>
        <w:rPr>
          <w:noProof/>
        </w:rPr>
      </w:pPr>
      <w:hyperlink w:anchor="_Toc243328822" w:history="1">
        <w:r w:rsidRPr="00827FAC">
          <w:rPr>
            <w:rStyle w:val="Hyperlink"/>
            <w:noProof/>
          </w:rPr>
          <w:t>2.6.1 M1 ([Name])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CC2D43" w14:textId="7E1FCE28" w:rsidR="00354687" w:rsidRDefault="00354687">
      <w:pPr>
        <w:pStyle w:val="TOC3"/>
        <w:tabs>
          <w:tab w:val="right" w:leader="dot" w:pos="9016"/>
        </w:tabs>
        <w:rPr>
          <w:noProof/>
        </w:rPr>
      </w:pPr>
      <w:hyperlink w:anchor="_Toc243328823" w:history="1">
        <w:r w:rsidRPr="00827FAC">
          <w:rPr>
            <w:rStyle w:val="Hyperlink"/>
            <w:noProof/>
          </w:rPr>
          <w:t>2.6.2 M2 ([Name])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F11C82" w14:textId="743FBFBB" w:rsidR="00354687" w:rsidRDefault="00354687">
      <w:pPr>
        <w:pStyle w:val="TOC3"/>
        <w:tabs>
          <w:tab w:val="right" w:leader="dot" w:pos="9016"/>
        </w:tabs>
        <w:rPr>
          <w:noProof/>
        </w:rPr>
      </w:pPr>
      <w:hyperlink w:anchor="_Toc243328824" w:history="1">
        <w:r w:rsidRPr="00827FAC">
          <w:rPr>
            <w:rStyle w:val="Hyperlink"/>
            <w:noProof/>
          </w:rPr>
          <w:t>2.6.3 M3 ([Name])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DF97C5" w14:textId="66A558C5" w:rsidR="00354687" w:rsidRDefault="00354687">
      <w:pPr>
        <w:pStyle w:val="TOC3"/>
        <w:tabs>
          <w:tab w:val="right" w:leader="dot" w:pos="9016"/>
        </w:tabs>
        <w:rPr>
          <w:noProof/>
        </w:rPr>
      </w:pPr>
      <w:hyperlink w:anchor="_Toc243328825" w:history="1">
        <w:r w:rsidRPr="00827FAC">
          <w:rPr>
            <w:rStyle w:val="Hyperlink"/>
            <w:noProof/>
          </w:rPr>
          <w:t>2.6.4 M4 ([Name])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CE33D1" w14:textId="159BA000" w:rsidR="00354687" w:rsidRDefault="00354687">
      <w:pPr>
        <w:pStyle w:val="TOC3"/>
        <w:tabs>
          <w:tab w:val="right" w:leader="dot" w:pos="9016"/>
        </w:tabs>
        <w:rPr>
          <w:noProof/>
        </w:rPr>
      </w:pPr>
      <w:hyperlink w:anchor="_Toc243328826" w:history="1">
        <w:r w:rsidRPr="00827FAC">
          <w:rPr>
            <w:rStyle w:val="Hyperlink"/>
            <w:noProof/>
          </w:rPr>
          <w:t>2.6.5 M5 ([Name])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A684D6" w14:textId="0D54045C" w:rsidR="00354687" w:rsidRDefault="00354687">
      <w:pPr>
        <w:pStyle w:val="TOC1"/>
        <w:tabs>
          <w:tab w:val="right" w:leader="dot" w:pos="9016"/>
        </w:tabs>
        <w:rPr>
          <w:noProof/>
        </w:rPr>
      </w:pPr>
      <w:hyperlink w:anchor="_Toc243328827" w:history="1">
        <w:r w:rsidRPr="00827FAC">
          <w:rPr>
            <w:rStyle w:val="Hyperlink"/>
            <w:noProof/>
          </w:rPr>
          <w:t>3.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A42CA26" w14:textId="5ADF87B6" w:rsidR="00354687" w:rsidRDefault="00354687">
      <w:pPr>
        <w:pStyle w:val="TOC2"/>
        <w:tabs>
          <w:tab w:val="right" w:leader="dot" w:pos="9016"/>
        </w:tabs>
        <w:rPr>
          <w:noProof/>
        </w:rPr>
      </w:pPr>
      <w:hyperlink w:anchor="_Toc243328828" w:history="1">
        <w:r w:rsidRPr="00827FAC">
          <w:rPr>
            <w:rStyle w:val="Hyperlink"/>
            <w:noProof/>
          </w:rPr>
          <w:t>3.1 Table Creation and Referential Integrity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520DCA" w14:textId="06AD4921" w:rsidR="00354687" w:rsidRDefault="00354687">
      <w:pPr>
        <w:pStyle w:val="TOC2"/>
        <w:tabs>
          <w:tab w:val="right" w:leader="dot" w:pos="9016"/>
        </w:tabs>
        <w:rPr>
          <w:noProof/>
        </w:rPr>
      </w:pPr>
      <w:hyperlink w:anchor="_Toc243328829" w:history="1">
        <w:r w:rsidRPr="00827FAC">
          <w:rPr>
            <w:rStyle w:val="Hyperlink"/>
            <w:noProof/>
          </w:rPr>
          <w:t>3.2 Test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E7CD22" w14:textId="313E3CD2" w:rsidR="00354687" w:rsidRDefault="00354687">
      <w:pPr>
        <w:pStyle w:val="TOC2"/>
        <w:tabs>
          <w:tab w:val="right" w:leader="dot" w:pos="9016"/>
        </w:tabs>
        <w:rPr>
          <w:noProof/>
        </w:rPr>
      </w:pPr>
      <w:hyperlink w:anchor="_Toc243328830" w:history="1">
        <w:r w:rsidRPr="00827FAC">
          <w:rPr>
            <w:rStyle w:val="Hyperlink"/>
            <w:noProof/>
          </w:rPr>
          <w:t>3.3 Optimisation Strategy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B56785" w14:textId="6BCEC8B2" w:rsidR="00354687" w:rsidRDefault="00354687">
      <w:pPr>
        <w:pStyle w:val="TOC2"/>
        <w:tabs>
          <w:tab w:val="right" w:leader="dot" w:pos="9016"/>
        </w:tabs>
        <w:rPr>
          <w:noProof/>
        </w:rPr>
      </w:pPr>
      <w:hyperlink w:anchor="_Toc243328831" w:history="1">
        <w:r w:rsidRPr="00827FAC">
          <w:rPr>
            <w:rStyle w:val="Hyperlink"/>
            <w:noProof/>
          </w:rPr>
          <w:t>3.4 Constraints and Triggers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512ED0" w14:textId="61CF69A7" w:rsidR="00354687" w:rsidRDefault="00354687">
      <w:pPr>
        <w:pStyle w:val="TOC2"/>
        <w:tabs>
          <w:tab w:val="right" w:leader="dot" w:pos="9016"/>
        </w:tabs>
        <w:rPr>
          <w:noProof/>
        </w:rPr>
      </w:pPr>
      <w:hyperlink w:anchor="_Toc243328832" w:history="1">
        <w:r w:rsidRPr="00827FAC">
          <w:rPr>
            <w:rStyle w:val="Hyperlink"/>
            <w:noProof/>
          </w:rPr>
          <w:t>3.5 T-SQL Features (Stored Procedure or Function)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7D9EB4" w14:textId="5F60A5C5" w:rsidR="00354687" w:rsidRDefault="00354687">
      <w:pPr>
        <w:pStyle w:val="TOC2"/>
        <w:tabs>
          <w:tab w:val="right" w:leader="dot" w:pos="9016"/>
        </w:tabs>
        <w:rPr>
          <w:noProof/>
        </w:rPr>
      </w:pPr>
      <w:hyperlink w:anchor="_Toc243328833" w:history="1">
        <w:r w:rsidRPr="00827FAC">
          <w:rPr>
            <w:rStyle w:val="Hyperlink"/>
            <w:noProof/>
          </w:rPr>
          <w:t>3.6 SQL Queries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3E419F" w14:textId="1D69DF24" w:rsidR="00354687" w:rsidRDefault="00354687">
      <w:pPr>
        <w:pStyle w:val="TOC3"/>
        <w:tabs>
          <w:tab w:val="right" w:leader="dot" w:pos="9016"/>
        </w:tabs>
        <w:rPr>
          <w:noProof/>
        </w:rPr>
      </w:pPr>
      <w:hyperlink w:anchor="_Toc243328834" w:history="1">
        <w:r w:rsidRPr="00827FAC">
          <w:rPr>
            <w:rStyle w:val="Hyperlink"/>
            <w:noProof/>
          </w:rPr>
          <w:t>3.6.1 M1: Reservations and Room Availability ([Name])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684FA0" w14:textId="4796F3C0" w:rsidR="00354687" w:rsidRDefault="00354687">
      <w:pPr>
        <w:pStyle w:val="TOC3"/>
        <w:tabs>
          <w:tab w:val="right" w:leader="dot" w:pos="9016"/>
        </w:tabs>
        <w:rPr>
          <w:noProof/>
        </w:rPr>
      </w:pPr>
      <w:hyperlink w:anchor="_Toc243328835" w:history="1">
        <w:r w:rsidRPr="00827FAC">
          <w:rPr>
            <w:rStyle w:val="Hyperlink"/>
            <w:noProof/>
          </w:rPr>
          <w:t>3.6.2 M2: Guests and Room Occupancy ([Name])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C35EF4" w14:textId="1CEFF32A" w:rsidR="00354687" w:rsidRDefault="00354687">
      <w:pPr>
        <w:pStyle w:val="TOC3"/>
        <w:tabs>
          <w:tab w:val="right" w:leader="dot" w:pos="9016"/>
        </w:tabs>
        <w:rPr>
          <w:noProof/>
        </w:rPr>
      </w:pPr>
      <w:hyperlink w:anchor="_Toc243328836" w:history="1">
        <w:r w:rsidRPr="00827FAC">
          <w:rPr>
            <w:rStyle w:val="Hyperlink"/>
            <w:noProof/>
          </w:rPr>
          <w:t>3.6.3 M3: Room Rates and Optional Services ([Name])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1E8877" w14:textId="6F7324C0" w:rsidR="00354687" w:rsidRDefault="00354687">
      <w:pPr>
        <w:pStyle w:val="TOC3"/>
        <w:tabs>
          <w:tab w:val="right" w:leader="dot" w:pos="9016"/>
        </w:tabs>
        <w:rPr>
          <w:noProof/>
        </w:rPr>
      </w:pPr>
      <w:hyperlink w:anchor="_Toc243328837" w:history="1">
        <w:r w:rsidRPr="00827FAC">
          <w:rPr>
            <w:rStyle w:val="Hyperlink"/>
            <w:noProof/>
          </w:rPr>
          <w:t>3.6.4 M4: Changes, Cancellations and No-shows ([Name])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660C94" w14:textId="08BA384B" w:rsidR="00354687" w:rsidRDefault="00354687">
      <w:pPr>
        <w:pStyle w:val="TOC3"/>
        <w:tabs>
          <w:tab w:val="right" w:leader="dot" w:pos="9016"/>
        </w:tabs>
        <w:rPr>
          <w:noProof/>
        </w:rPr>
      </w:pPr>
      <w:hyperlink w:anchor="_Toc243328838" w:history="1">
        <w:r w:rsidRPr="00827FAC">
          <w:rPr>
            <w:rStyle w:val="Hyperlink"/>
            <w:noProof/>
          </w:rPr>
          <w:t>3.6.5 M5: Billing, Payments and Maintenance ([Name])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FD7151" w14:textId="203939AA" w:rsidR="00354687" w:rsidRDefault="00354687">
      <w:pPr>
        <w:pStyle w:val="TOC1"/>
        <w:tabs>
          <w:tab w:val="right" w:leader="dot" w:pos="9016"/>
        </w:tabs>
        <w:rPr>
          <w:noProof/>
        </w:rPr>
      </w:pPr>
      <w:hyperlink w:anchor="_Toc243328839" w:history="1">
        <w:r w:rsidRPr="00827FAC">
          <w:rPr>
            <w:rStyle w:val="Hyperlink"/>
            <w:noProof/>
          </w:rPr>
          <w:t>4. Workload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F10B50" w14:textId="35E426A0" w:rsidR="00354687" w:rsidRDefault="00354687">
      <w:pPr>
        <w:pStyle w:val="TOC1"/>
        <w:tabs>
          <w:tab w:val="right" w:leader="dot" w:pos="9016"/>
        </w:tabs>
        <w:rPr>
          <w:noProof/>
        </w:rPr>
      </w:pPr>
      <w:hyperlink w:anchor="_Toc243328840" w:history="1">
        <w:r w:rsidRPr="00827FAC">
          <w:rPr>
            <w:rStyle w:val="Hyperlink"/>
            <w:noProof/>
          </w:rPr>
          <w:t>5.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4BE291" w14:textId="06EC6B3D" w:rsidR="00354687" w:rsidRDefault="00354687">
      <w:pPr>
        <w:pStyle w:val="TOC1"/>
        <w:tabs>
          <w:tab w:val="right" w:leader="dot" w:pos="9016"/>
        </w:tabs>
        <w:rPr>
          <w:noProof/>
        </w:rPr>
      </w:pPr>
      <w:hyperlink w:anchor="_Toc243328841" w:history="1">
        <w:r w:rsidRPr="00827FAC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3F9ABC" w14:textId="7D64367D" w:rsidR="00354687" w:rsidRDefault="00354687">
      <w:pPr>
        <w:pStyle w:val="TOC1"/>
        <w:tabs>
          <w:tab w:val="right" w:leader="dot" w:pos="9016"/>
        </w:tabs>
        <w:rPr>
          <w:noProof/>
        </w:rPr>
      </w:pPr>
      <w:hyperlink w:anchor="_Toc243328842" w:history="1">
        <w:r w:rsidRPr="00827FAC">
          <w:rPr>
            <w:rStyle w:val="Hyperlink"/>
            <w:noProof/>
          </w:rPr>
          <w:t>Appendix A: Full SQL Scripts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_Toc243328842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4DB2A6" w14:textId="711FF1C4" w:rsidR="00B51F44" w:rsidRDefault="005D2835">
      <w:r>
        <w:fldChar w:fldCharType="end"/>
      </w:r>
    </w:p>
    <w:p w14:paraId="3ACB61E6" w14:textId="77777777" w:rsidR="00B51F44" w:rsidRDefault="005D2835">
      <w:r>
        <w:br w:type="page"/>
      </w:r>
    </w:p>
    <w:p w14:paraId="277774FF" w14:textId="77777777" w:rsidR="00B51F44" w:rsidRDefault="005D2835">
      <w:pPr>
        <w:pStyle w:val="Heading1"/>
      </w:pPr>
      <w:bookmarkStart w:id="0" w:name="_Toc243328806"/>
      <w:r>
        <w:lastRenderedPageBreak/>
        <w:t>1. Introduction</w:t>
      </w:r>
      <w:bookmarkEnd w:id="0"/>
    </w:p>
    <w:p w14:paraId="2CD01635" w14:textId="77777777" w:rsidR="00B51F44" w:rsidRDefault="005D2835">
      <w:pPr>
        <w:pStyle w:val="Heading2"/>
      </w:pPr>
      <w:bookmarkStart w:id="1" w:name="_Toc243328807"/>
      <w:r>
        <w:t>1.1 Case Study Overview</w:t>
      </w:r>
      <w:bookmarkEnd w:id="1"/>
    </w:p>
    <w:p w14:paraId="45F0B23D" w14:textId="77777777" w:rsidR="00B51F44" w:rsidRDefault="005D2835">
      <w:r>
        <w:rPr>
          <w:i/>
          <w:color w:val="808080"/>
        </w:rPr>
        <w:t>[Summarise GSHG: multi-country hotel group, head office in Kuala Lumpur, reservations across room categories. One or two paragraphs in your own words.]</w:t>
      </w:r>
    </w:p>
    <w:p w14:paraId="3DF2B6D6" w14:textId="77777777" w:rsidR="00B51F44" w:rsidRDefault="005D2835">
      <w:pPr>
        <w:pStyle w:val="Heading2"/>
      </w:pPr>
      <w:bookmarkStart w:id="2" w:name="_Toc243328808"/>
      <w:r>
        <w:t>1.2 Project Scope</w:t>
      </w:r>
      <w:bookmarkEnd w:id="2"/>
    </w:p>
    <w:p w14:paraId="235D0011" w14:textId="77777777" w:rsidR="00B51F44" w:rsidRDefault="005D2835">
      <w:pPr>
        <w:pStyle w:val="ListBullet"/>
      </w:pPr>
      <w:r>
        <w:t>Hotels, rooms, room categories and rates</w:t>
      </w:r>
    </w:p>
    <w:p w14:paraId="41D85B3A" w14:textId="77777777" w:rsidR="00B51F44" w:rsidRDefault="005D2835">
      <w:pPr>
        <w:pStyle w:val="ListBullet"/>
      </w:pPr>
      <w:r>
        <w:t>Guest reservations and room assignments</w:t>
      </w:r>
    </w:p>
    <w:p w14:paraId="24308BC0" w14:textId="77777777" w:rsidR="00B51F44" w:rsidRDefault="005D2835">
      <w:pPr>
        <w:pStyle w:val="ListBullet"/>
      </w:pPr>
      <w:r>
        <w:t>Optional services</w:t>
      </w:r>
    </w:p>
    <w:p w14:paraId="756E09C2" w14:textId="77777777" w:rsidR="00B51F44" w:rsidRDefault="005D2835">
      <w:pPr>
        <w:pStyle w:val="ListBullet"/>
      </w:pPr>
      <w:r>
        <w:t>Cancellations, changes and no-shows</w:t>
      </w:r>
    </w:p>
    <w:p w14:paraId="19793C7C" w14:textId="77777777" w:rsidR="00B51F44" w:rsidRDefault="005D2835">
      <w:pPr>
        <w:pStyle w:val="ListBullet"/>
      </w:pPr>
      <w:r>
        <w:t>Check-in, check-out, billing and payments</w:t>
      </w:r>
    </w:p>
    <w:p w14:paraId="5B120ED4" w14:textId="77777777" w:rsidR="00B51F44" w:rsidRDefault="005D2835">
      <w:pPr>
        <w:pStyle w:val="ListBullet"/>
      </w:pPr>
      <w:r>
        <w:t>Room maintenance</w:t>
      </w:r>
    </w:p>
    <w:p w14:paraId="5ECFB42E" w14:textId="77777777" w:rsidR="00B51F44" w:rsidRDefault="005D2835">
      <w:pPr>
        <w:pStyle w:val="Heading2"/>
      </w:pPr>
      <w:bookmarkStart w:id="3" w:name="_Toc243328809"/>
      <w:r>
        <w:t>1.3 Assumptions</w:t>
      </w:r>
      <w:bookmarkEnd w:id="3"/>
    </w:p>
    <w:p w14:paraId="61402865" w14:textId="77777777" w:rsidR="00B51F44" w:rsidRDefault="005D2835">
      <w:r>
        <w:rPr>
          <w:i/>
          <w:color w:val="808080"/>
        </w:rPr>
        <w:t>[List design assumptions, e.g. ages are derived from date of birth at the stay date; a room is assigned to a stay only after confirmation; one bill per reservation.]</w:t>
      </w:r>
    </w:p>
    <w:p w14:paraId="755A82CE" w14:textId="77777777" w:rsidR="00B51F44" w:rsidRDefault="005D2835">
      <w:pPr>
        <w:pStyle w:val="Heading1"/>
      </w:pPr>
      <w:bookmarkStart w:id="4" w:name="_Toc243328810"/>
      <w:r>
        <w:t>2. Database Design</w:t>
      </w:r>
      <w:bookmarkEnd w:id="4"/>
    </w:p>
    <w:p w14:paraId="2C590A0E" w14:textId="77777777" w:rsidR="00B51F44" w:rsidRDefault="005D2835">
      <w:pPr>
        <w:pStyle w:val="Heading2"/>
      </w:pPr>
      <w:bookmarkStart w:id="5" w:name="_Toc243328811"/>
      <w:r>
        <w:t>2.1 Entity Relationship Diagram</w:t>
      </w:r>
      <w:bookmarkEnd w:id="5"/>
    </w:p>
    <w:p w14:paraId="6EE3803E" w14:textId="77777777" w:rsidR="00B51F44" w:rsidRDefault="005D2835">
      <w:r>
        <w:rPr>
          <w:i/>
          <w:color w:val="808080"/>
        </w:rPr>
        <w:t>[Insert the conceptual ERD exported from design/erd.md (section 1). Explain notation: crow's foot, cardinality and optionality.]</w:t>
      </w:r>
    </w:p>
    <w:p w14:paraId="28BBBD77" w14:textId="77777777" w:rsidR="00B51F44" w:rsidRDefault="005D2835">
      <w:pPr>
        <w:pStyle w:val="Caption"/>
      </w:pPr>
      <w:r>
        <w:t>Figure 1: Conceptual ERD for GSHG</w:t>
      </w:r>
    </w:p>
    <w:p w14:paraId="45604A48" w14:textId="77777777" w:rsidR="00B51F44" w:rsidRDefault="005D2835">
      <w:pPr>
        <w:pStyle w:val="Heading2"/>
      </w:pPr>
      <w:bookmarkStart w:id="6" w:name="_Toc243328812"/>
      <w:r>
        <w:t>2.2 Entity Descriptions</w:t>
      </w:r>
      <w:bookmarkEnd w:id="6"/>
    </w:p>
    <w:p w14:paraId="1A0E9402" w14:textId="77777777" w:rsidR="00B51F44" w:rsidRDefault="005D2835">
      <w:r>
        <w:rPr>
          <w:i/>
          <w:color w:val="808080"/>
        </w:rPr>
        <w:t>[One short description per entity (21 entities). A table works well: Entity | Purpose.]</w:t>
      </w:r>
    </w:p>
    <w:p w14:paraId="3C50E120" w14:textId="77777777" w:rsidR="00B51F44" w:rsidRDefault="005D2835">
      <w:pPr>
        <w:pStyle w:val="Heading2"/>
      </w:pPr>
      <w:bookmarkStart w:id="7" w:name="_Toc243328813"/>
      <w:r>
        <w:t>2.3 Logical Design</w:t>
      </w:r>
      <w:bookmarkEnd w:id="7"/>
    </w:p>
    <w:p w14:paraId="05D95EA6" w14:textId="77777777" w:rsidR="00B51F44" w:rsidRDefault="005D2835">
      <w:r>
        <w:rPr>
          <w:i/>
          <w:color w:val="808080"/>
        </w:rPr>
        <w:t>[Insert the logical ERD (design/erd.md section 2) and list each relation with PK, FKs and data types.]</w:t>
      </w:r>
    </w:p>
    <w:p w14:paraId="7F10A77F" w14:textId="77777777" w:rsidR="00B51F44" w:rsidRDefault="005D2835">
      <w:pPr>
        <w:pStyle w:val="Caption"/>
      </w:pPr>
      <w:r>
        <w:t>Figure 2: Logical design for GSHG</w:t>
      </w:r>
    </w:p>
    <w:p w14:paraId="3CF69EE2" w14:textId="77777777" w:rsidR="00B51F44" w:rsidRDefault="005D2835">
      <w:pPr>
        <w:pStyle w:val="Heading2"/>
      </w:pPr>
      <w:bookmarkStart w:id="8" w:name="_Toc243328814"/>
      <w:r>
        <w:t>2.4 Normalisation and Justified Denormalisation</w:t>
      </w:r>
      <w:bookmarkEnd w:id="8"/>
    </w:p>
    <w:p w14:paraId="5C3A25BB" w14:textId="77777777" w:rsidR="00B51F44" w:rsidRDefault="005D2835">
      <w:r>
        <w:rPr>
          <w:i/>
          <w:color w:val="808080"/>
        </w:rPr>
        <w:t>[Show the design is in 3NF. Justify the deliberate exceptions listed in design/design-review.md: STAY.category_id, BILL totals, stored historical charges.]</w:t>
      </w:r>
    </w:p>
    <w:p w14:paraId="3DC66AC6" w14:textId="77777777" w:rsidR="00B51F44" w:rsidRDefault="005D2835">
      <w:pPr>
        <w:pStyle w:val="Heading2"/>
      </w:pPr>
      <w:bookmarkStart w:id="9" w:name="_Toc243328815"/>
      <w:r>
        <w:lastRenderedPageBreak/>
        <w:t>2.5 Optimisation Strategy</w:t>
      </w:r>
      <w:bookmarkEnd w:id="9"/>
    </w:p>
    <w:p w14:paraId="7FFB00B9" w14:textId="77777777" w:rsidR="00B51F44" w:rsidRDefault="005D2835">
      <w:r>
        <w:rPr>
          <w:i/>
          <w:color w:val="808080"/>
        </w:rPr>
        <w:t>[Each member documents and justifies one distinct strategy. Explain only; no SQL in this section.]</w:t>
      </w:r>
    </w:p>
    <w:p w14:paraId="5B57AE65" w14:textId="77777777" w:rsidR="00B51F44" w:rsidRDefault="005D2835">
      <w:pPr>
        <w:pStyle w:val="Heading3"/>
      </w:pPr>
      <w:bookmarkStart w:id="10" w:name="_Toc243328816"/>
      <w:r>
        <w:t>2.5.1 M1: Duplicating foreign key attributes in 1:* relationships ([Name])</w:t>
      </w:r>
      <w:bookmarkEnd w:id="10"/>
    </w:p>
    <w:p w14:paraId="4DCA35D4" w14:textId="77777777" w:rsidR="00B51F44" w:rsidRDefault="005D2835">
      <w:r>
        <w:rPr>
          <w:i/>
          <w:color w:val="808080"/>
        </w:rPr>
        <w:t>[Area: Reservations and room availability. What is denormalised, which queries benefit, the trade-off (slower updates, redundancy) and why it is worth it.]</w:t>
      </w:r>
    </w:p>
    <w:p w14:paraId="617FD763" w14:textId="77777777" w:rsidR="00B51F44" w:rsidRDefault="005D2835">
      <w:pPr>
        <w:pStyle w:val="Heading3"/>
      </w:pPr>
      <w:bookmarkStart w:id="11" w:name="_Toc243328817"/>
      <w:r>
        <w:t>2.5.2 M2: Duplicating non-key attributes in 1:* relationships ([Name])</w:t>
      </w:r>
      <w:bookmarkEnd w:id="11"/>
    </w:p>
    <w:p w14:paraId="0076D4D9" w14:textId="77777777" w:rsidR="00B51F44" w:rsidRDefault="005D2835">
      <w:r>
        <w:rPr>
          <w:i/>
          <w:color w:val="808080"/>
        </w:rPr>
        <w:t>[Area: Guests and room occupancy. What is denormalised, which queries benefit, the trade-off (slower updates, redundancy) and why it is worth it.]</w:t>
      </w:r>
    </w:p>
    <w:p w14:paraId="69D0412D" w14:textId="77777777" w:rsidR="00B51F44" w:rsidRDefault="005D2835">
      <w:pPr>
        <w:pStyle w:val="Heading3"/>
      </w:pPr>
      <w:bookmarkStart w:id="12" w:name="_Toc243328818"/>
      <w:r>
        <w:t>2.5.3 M3: Lookup table ([Name])</w:t>
      </w:r>
      <w:bookmarkEnd w:id="12"/>
    </w:p>
    <w:p w14:paraId="75614BF7" w14:textId="77777777" w:rsidR="00B51F44" w:rsidRDefault="005D2835">
      <w:r>
        <w:rPr>
          <w:i/>
          <w:color w:val="808080"/>
        </w:rPr>
        <w:t>[Area: Room rates and optional services. What is denormalised, which queries benefit, the trade-off (slower updates, redundancy) and why it is worth it.]</w:t>
      </w:r>
    </w:p>
    <w:p w14:paraId="30AC2842" w14:textId="77777777" w:rsidR="00B51F44" w:rsidRDefault="005D2835">
      <w:pPr>
        <w:pStyle w:val="Heading3"/>
      </w:pPr>
      <w:bookmarkStart w:id="13" w:name="_Toc243328819"/>
      <w:r>
        <w:t>2.5.4 M4: Combining 1:1 relationships ([Name])</w:t>
      </w:r>
      <w:bookmarkEnd w:id="13"/>
    </w:p>
    <w:p w14:paraId="57914A9C" w14:textId="77777777" w:rsidR="00B51F44" w:rsidRDefault="005D2835">
      <w:r>
        <w:rPr>
          <w:i/>
          <w:color w:val="808080"/>
        </w:rPr>
        <w:t>[Area: Changes, cancellations and no-shows. What is denormalised, which queries benefit, the trade-off (slower updates, redundancy) and why it is worth it.]</w:t>
      </w:r>
    </w:p>
    <w:p w14:paraId="7BE82C51" w14:textId="77777777" w:rsidR="00B51F44" w:rsidRDefault="005D2835">
      <w:pPr>
        <w:pStyle w:val="Heading3"/>
      </w:pPr>
      <w:bookmarkStart w:id="14" w:name="_Toc243328820"/>
      <w:r>
        <w:t>2.5.5 M5: Partitioning relations ([Name])</w:t>
      </w:r>
      <w:bookmarkEnd w:id="14"/>
    </w:p>
    <w:p w14:paraId="14F923FA" w14:textId="77777777" w:rsidR="00B51F44" w:rsidRDefault="005D2835">
      <w:r>
        <w:rPr>
          <w:i/>
          <w:color w:val="808080"/>
        </w:rPr>
        <w:t>[Area: Billing, payments and maintenance. What is denormalised, which queries benefit, the trade-off (slower updates, redundancy) and why it is worth it.]</w:t>
      </w:r>
    </w:p>
    <w:p w14:paraId="34E5EDBC" w14:textId="77777777" w:rsidR="00B51F44" w:rsidRDefault="005D2835">
      <w:pPr>
        <w:pStyle w:val="Heading2"/>
      </w:pPr>
      <w:bookmarkStart w:id="15" w:name="_Toc243328821"/>
      <w:r>
        <w:t>2.6 Constraints, Stored Procedures and Triggers</w:t>
      </w:r>
      <w:bookmarkEnd w:id="15"/>
    </w:p>
    <w:p w14:paraId="73DE1CCF" w14:textId="77777777" w:rsidR="00B51F44" w:rsidRDefault="005D2835">
      <w:r>
        <w:rPr>
          <w:i/>
          <w:color w:val="808080"/>
        </w:rPr>
        <w:t>[Each member designs one constraint, one stored procedure and one trigger. For each: purpose, business rule supported, tables, inputs/outputs, behaviour and error raised.]</w:t>
      </w:r>
    </w:p>
    <w:p w14:paraId="2B043766" w14:textId="77777777" w:rsidR="00B51F44" w:rsidRDefault="005D2835">
      <w:pPr>
        <w:pStyle w:val="Heading3"/>
      </w:pPr>
      <w:bookmarkStart w:id="16" w:name="_Toc243328822"/>
      <w:r>
        <w:t>2.6.1 M1 ([Name])</w:t>
      </w:r>
      <w:bookmarkEnd w:id="16"/>
    </w:p>
    <w:p w14:paraId="5BCE03D1" w14:textId="77777777" w:rsidR="00B51F44" w:rsidRDefault="005D2835">
      <w:r>
        <w:rPr>
          <w:b/>
        </w:rPr>
        <w:t xml:space="preserve">Constraint: </w:t>
      </w:r>
      <w:r>
        <w:rPr>
          <w:i/>
          <w:color w:val="808080"/>
        </w:rPr>
        <w:t>[functional description]</w:t>
      </w:r>
    </w:p>
    <w:p w14:paraId="097558DF" w14:textId="77777777" w:rsidR="00B51F44" w:rsidRDefault="005D2835">
      <w:r>
        <w:rPr>
          <w:b/>
        </w:rPr>
        <w:t xml:space="preserve">Stored procedure: </w:t>
      </w:r>
      <w:r>
        <w:rPr>
          <w:i/>
          <w:color w:val="808080"/>
        </w:rPr>
        <w:t>[functional description]</w:t>
      </w:r>
    </w:p>
    <w:p w14:paraId="75DF24B9" w14:textId="77777777" w:rsidR="00B51F44" w:rsidRDefault="005D2835">
      <w:r>
        <w:rPr>
          <w:b/>
        </w:rPr>
        <w:t xml:space="preserve">Trigger: </w:t>
      </w:r>
      <w:r>
        <w:rPr>
          <w:i/>
          <w:color w:val="808080"/>
        </w:rPr>
        <w:t>[functional description]</w:t>
      </w:r>
    </w:p>
    <w:p w14:paraId="0C90B283" w14:textId="77777777" w:rsidR="00B51F44" w:rsidRDefault="005D2835">
      <w:pPr>
        <w:pStyle w:val="Heading3"/>
      </w:pPr>
      <w:bookmarkStart w:id="17" w:name="_Toc243328823"/>
      <w:r>
        <w:t>2.6.2 M2 ([Name])</w:t>
      </w:r>
      <w:bookmarkEnd w:id="17"/>
    </w:p>
    <w:p w14:paraId="261D153F" w14:textId="77777777" w:rsidR="00B51F44" w:rsidRDefault="005D2835">
      <w:r>
        <w:rPr>
          <w:b/>
        </w:rPr>
        <w:t xml:space="preserve">Constraint: </w:t>
      </w:r>
      <w:r>
        <w:rPr>
          <w:i/>
          <w:color w:val="808080"/>
        </w:rPr>
        <w:t>[functional description]</w:t>
      </w:r>
    </w:p>
    <w:p w14:paraId="44C4DA91" w14:textId="77777777" w:rsidR="00B51F44" w:rsidRDefault="005D2835">
      <w:r>
        <w:rPr>
          <w:b/>
        </w:rPr>
        <w:t xml:space="preserve">Stored procedure: </w:t>
      </w:r>
      <w:r>
        <w:rPr>
          <w:i/>
          <w:color w:val="808080"/>
        </w:rPr>
        <w:t>[functional description]</w:t>
      </w:r>
    </w:p>
    <w:p w14:paraId="4F01CDDB" w14:textId="77777777" w:rsidR="00B51F44" w:rsidRDefault="005D2835">
      <w:r>
        <w:rPr>
          <w:b/>
        </w:rPr>
        <w:lastRenderedPageBreak/>
        <w:t xml:space="preserve">Trigger: </w:t>
      </w:r>
      <w:r>
        <w:rPr>
          <w:i/>
          <w:color w:val="808080"/>
        </w:rPr>
        <w:t>[functional description]</w:t>
      </w:r>
    </w:p>
    <w:p w14:paraId="13433AF4" w14:textId="77777777" w:rsidR="00B51F44" w:rsidRDefault="005D2835">
      <w:pPr>
        <w:pStyle w:val="Heading3"/>
      </w:pPr>
      <w:bookmarkStart w:id="18" w:name="_Toc243328824"/>
      <w:r>
        <w:t>2.6.3 M3 ([Name])</w:t>
      </w:r>
      <w:bookmarkEnd w:id="18"/>
    </w:p>
    <w:p w14:paraId="153967CD" w14:textId="77777777" w:rsidR="00B51F44" w:rsidRDefault="005D2835">
      <w:r>
        <w:rPr>
          <w:b/>
        </w:rPr>
        <w:t xml:space="preserve">Constraint: </w:t>
      </w:r>
      <w:r>
        <w:rPr>
          <w:i/>
          <w:color w:val="808080"/>
        </w:rPr>
        <w:t>[functional description]</w:t>
      </w:r>
    </w:p>
    <w:p w14:paraId="564FF00C" w14:textId="77777777" w:rsidR="00B51F44" w:rsidRDefault="005D2835">
      <w:r>
        <w:rPr>
          <w:b/>
        </w:rPr>
        <w:t xml:space="preserve">Stored procedure: </w:t>
      </w:r>
      <w:r>
        <w:rPr>
          <w:i/>
          <w:color w:val="808080"/>
        </w:rPr>
        <w:t>[functional description]</w:t>
      </w:r>
    </w:p>
    <w:p w14:paraId="53B8EEA0" w14:textId="77777777" w:rsidR="00B51F44" w:rsidRDefault="005D2835">
      <w:r>
        <w:rPr>
          <w:b/>
        </w:rPr>
        <w:t xml:space="preserve">Trigger: </w:t>
      </w:r>
      <w:r>
        <w:rPr>
          <w:i/>
          <w:color w:val="808080"/>
        </w:rPr>
        <w:t>[functional description]</w:t>
      </w:r>
    </w:p>
    <w:p w14:paraId="78A74A09" w14:textId="77777777" w:rsidR="00B51F44" w:rsidRDefault="005D2835">
      <w:pPr>
        <w:pStyle w:val="Heading3"/>
      </w:pPr>
      <w:bookmarkStart w:id="19" w:name="_Toc243328825"/>
      <w:r>
        <w:t>2.6.4 M4 ([Name])</w:t>
      </w:r>
      <w:bookmarkEnd w:id="19"/>
    </w:p>
    <w:p w14:paraId="44D03A46" w14:textId="77777777" w:rsidR="00B51F44" w:rsidRDefault="005D2835">
      <w:r>
        <w:rPr>
          <w:b/>
        </w:rPr>
        <w:t xml:space="preserve">Constraint: </w:t>
      </w:r>
      <w:r>
        <w:rPr>
          <w:i/>
          <w:color w:val="808080"/>
        </w:rPr>
        <w:t>[functional description]</w:t>
      </w:r>
    </w:p>
    <w:p w14:paraId="035864C7" w14:textId="77777777" w:rsidR="00B51F44" w:rsidRDefault="005D2835">
      <w:r>
        <w:rPr>
          <w:b/>
        </w:rPr>
        <w:t xml:space="preserve">Stored procedure: </w:t>
      </w:r>
      <w:r>
        <w:rPr>
          <w:i/>
          <w:color w:val="808080"/>
        </w:rPr>
        <w:t>[functional description]</w:t>
      </w:r>
    </w:p>
    <w:p w14:paraId="711ED57F" w14:textId="77777777" w:rsidR="00B51F44" w:rsidRDefault="005D2835">
      <w:r>
        <w:rPr>
          <w:b/>
        </w:rPr>
        <w:t xml:space="preserve">Trigger: </w:t>
      </w:r>
      <w:r>
        <w:rPr>
          <w:i/>
          <w:color w:val="808080"/>
        </w:rPr>
        <w:t>[functional description]</w:t>
      </w:r>
    </w:p>
    <w:p w14:paraId="46F1539C" w14:textId="77777777" w:rsidR="00B51F44" w:rsidRDefault="005D2835">
      <w:pPr>
        <w:pStyle w:val="Heading3"/>
      </w:pPr>
      <w:bookmarkStart w:id="20" w:name="_Toc243328826"/>
      <w:r>
        <w:t>2.6.5 M5 ([Name])</w:t>
      </w:r>
      <w:bookmarkEnd w:id="20"/>
    </w:p>
    <w:p w14:paraId="332165DC" w14:textId="77777777" w:rsidR="00B51F44" w:rsidRDefault="005D2835">
      <w:r>
        <w:rPr>
          <w:b/>
        </w:rPr>
        <w:t xml:space="preserve">Constraint: </w:t>
      </w:r>
      <w:r>
        <w:rPr>
          <w:i/>
          <w:color w:val="808080"/>
        </w:rPr>
        <w:t>[functional description]</w:t>
      </w:r>
    </w:p>
    <w:p w14:paraId="234D68C3" w14:textId="77777777" w:rsidR="00B51F44" w:rsidRDefault="005D2835">
      <w:r>
        <w:rPr>
          <w:b/>
        </w:rPr>
        <w:t xml:space="preserve">Stored procedure: </w:t>
      </w:r>
      <w:r>
        <w:rPr>
          <w:i/>
          <w:color w:val="808080"/>
        </w:rPr>
        <w:t>[functional description]</w:t>
      </w:r>
    </w:p>
    <w:p w14:paraId="6BB8D163" w14:textId="77777777" w:rsidR="00B51F44" w:rsidRDefault="005D2835">
      <w:r>
        <w:rPr>
          <w:b/>
        </w:rPr>
        <w:t xml:space="preserve">Trigger: </w:t>
      </w:r>
      <w:r>
        <w:rPr>
          <w:i/>
          <w:color w:val="808080"/>
        </w:rPr>
        <w:t>[functional description]</w:t>
      </w:r>
    </w:p>
    <w:p w14:paraId="2C45A6EC" w14:textId="77777777" w:rsidR="00B51F44" w:rsidRDefault="005D2835">
      <w:pPr>
        <w:pStyle w:val="Heading1"/>
      </w:pPr>
      <w:bookmarkStart w:id="21" w:name="_Toc243328827"/>
      <w:r>
        <w:t>3. Implementation</w:t>
      </w:r>
      <w:bookmarkEnd w:id="21"/>
    </w:p>
    <w:p w14:paraId="07216B34" w14:textId="77777777" w:rsidR="00B51F44" w:rsidRDefault="005D2835">
      <w:pPr>
        <w:pStyle w:val="Heading2"/>
      </w:pPr>
      <w:bookmarkStart w:id="22" w:name="_Toc243328828"/>
      <w:r>
        <w:t>3.1 Table Creation and Referential Integrity</w:t>
      </w:r>
      <w:bookmarkEnd w:id="22"/>
    </w:p>
    <w:p w14:paraId="281A5799" w14:textId="77777777" w:rsidR="00B51F44" w:rsidRDefault="005D2835">
      <w:r>
        <w:rPr>
          <w:i/>
          <w:color w:val="808080"/>
        </w:rPr>
        <w:t>[Key CREATE TABLE statements with PK/FK constraints and screenshots from SQL Server. Full script goes in the appendix.]</w:t>
      </w:r>
    </w:p>
    <w:p w14:paraId="159F5AC8" w14:textId="77777777" w:rsidR="00B51F44" w:rsidRDefault="005D2835">
      <w:pPr>
        <w:pStyle w:val="Heading2"/>
      </w:pPr>
      <w:bookmarkStart w:id="23" w:name="_Toc243328829"/>
      <w:r>
        <w:t>3.2 Test Data</w:t>
      </w:r>
      <w:bookmarkEnd w:id="23"/>
    </w:p>
    <w:p w14:paraId="1D6A681A" w14:textId="77777777" w:rsidR="00B51F44" w:rsidRDefault="005D2835">
      <w:r>
        <w:rPr>
          <w:i/>
          <w:color w:val="808080"/>
        </w:rPr>
        <w:t>[Describe the test data and how it exercises each business rule (overlaps, children/infants, cancellations within 48 hours, no-shows, maintenance).]</w:t>
      </w:r>
    </w:p>
    <w:p w14:paraId="16285ED3" w14:textId="77777777" w:rsidR="00B51F44" w:rsidRDefault="005D2835">
      <w:pPr>
        <w:pStyle w:val="Heading2"/>
      </w:pPr>
      <w:bookmarkStart w:id="24" w:name="_Toc243328830"/>
      <w:r>
        <w:t>3.3 Optimisation Strategy Implementation</w:t>
      </w:r>
      <w:bookmarkEnd w:id="24"/>
    </w:p>
    <w:p w14:paraId="25CA9307" w14:textId="77777777" w:rsidR="00B51F44" w:rsidRDefault="005D2835">
      <w:r>
        <w:rPr>
          <w:i/>
          <w:color w:val="808080"/>
        </w:rPr>
        <w:t>[Per member: the SQL that implements the strategy and before/after evidence (execution plan or timing).]</w:t>
      </w:r>
    </w:p>
    <w:p w14:paraId="67774D3B" w14:textId="77777777" w:rsidR="00B51F44" w:rsidRDefault="005D2835">
      <w:pPr>
        <w:pStyle w:val="Heading2"/>
      </w:pPr>
      <w:bookmarkStart w:id="25" w:name="_Toc243328831"/>
      <w:r>
        <w:t>3.4 Constraints and Triggers</w:t>
      </w:r>
      <w:bookmarkEnd w:id="25"/>
    </w:p>
    <w:p w14:paraId="66DABA88" w14:textId="77777777" w:rsidR="00B51F44" w:rsidRDefault="005D2835">
      <w:r>
        <w:rPr>
          <w:i/>
          <w:color w:val="808080"/>
        </w:rPr>
        <w:t>[Per member: code, a test that passes and a test that is rejected, with screenshots.]</w:t>
      </w:r>
    </w:p>
    <w:p w14:paraId="7032D509" w14:textId="77777777" w:rsidR="00B51F44" w:rsidRDefault="005D2835">
      <w:pPr>
        <w:pStyle w:val="Heading2"/>
      </w:pPr>
      <w:bookmarkStart w:id="26" w:name="_Toc243328832"/>
      <w:r>
        <w:lastRenderedPageBreak/>
        <w:t>3.5 T-SQL Features (Stored Procedure or Function)</w:t>
      </w:r>
      <w:bookmarkEnd w:id="26"/>
    </w:p>
    <w:p w14:paraId="6923AE1B" w14:textId="77777777" w:rsidR="00B51F44" w:rsidRDefault="005D2835">
      <w:r>
        <w:rPr>
          <w:i/>
          <w:color w:val="808080"/>
        </w:rPr>
        <w:t>[Per member: code, why this feature, and its benefits over other approaches (e.g. ad-hoc queries, views).]</w:t>
      </w:r>
    </w:p>
    <w:p w14:paraId="18DB3B1F" w14:textId="77777777" w:rsidR="00B51F44" w:rsidRDefault="005D2835">
      <w:pPr>
        <w:pStyle w:val="Heading2"/>
      </w:pPr>
      <w:bookmarkStart w:id="27" w:name="_Toc243328833"/>
      <w:r>
        <w:t>3.6 SQL Queries</w:t>
      </w:r>
      <w:bookmarkEnd w:id="27"/>
    </w:p>
    <w:p w14:paraId="2D77CAA9" w14:textId="77777777" w:rsidR="00B51F44" w:rsidRDefault="005D2835">
      <w:pPr>
        <w:pStyle w:val="Heading3"/>
      </w:pPr>
      <w:bookmarkStart w:id="28" w:name="_Toc243328834"/>
      <w:r>
        <w:t>3.6.1 M1: Reservations and Room Availability ([Name])</w:t>
      </w:r>
      <w:bookmarkEnd w:id="28"/>
    </w:p>
    <w:p w14:paraId="67A68A49" w14:textId="77777777" w:rsidR="00B51F44" w:rsidRDefault="005D2835">
      <w:r>
        <w:rPr>
          <w:b/>
        </w:rPr>
        <w:t xml:space="preserve">(i) </w:t>
      </w:r>
      <w:r>
        <w:t>Available rooms for a specified hotel, check-in date, check-out date and room category, excluding overlapping active reservations and maintenance periods.</w:t>
      </w:r>
    </w:p>
    <w:p w14:paraId="7B140B00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4AF70233" w14:textId="77777777" w:rsidR="00B51F44" w:rsidRDefault="005D2835">
      <w:r>
        <w:rPr>
          <w:b/>
        </w:rPr>
        <w:t xml:space="preserve">(ii) </w:t>
      </w:r>
      <w:r>
        <w:t>Reservation ID, guest name, room category, check-in and check-out dates for all confirmed reservations at a specified hotel.</w:t>
      </w:r>
    </w:p>
    <w:p w14:paraId="011C3A78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32FBBC33" w14:textId="77777777" w:rsidR="00B51F44" w:rsidRDefault="005D2835">
      <w:r>
        <w:rPr>
          <w:b/>
        </w:rPr>
        <w:t xml:space="preserve">(iii) </w:t>
      </w:r>
      <w:r>
        <w:t>Every reservation with a textual description of its status.</w:t>
      </w:r>
    </w:p>
    <w:p w14:paraId="7E6FC99D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2196969E" w14:textId="77777777" w:rsidR="00B51F44" w:rsidRDefault="005D2835">
      <w:r>
        <w:rPr>
          <w:b/>
        </w:rPr>
        <w:t xml:space="preserve">(iv) </w:t>
      </w:r>
      <w:r>
        <w:t>Room category most frequently booked at a specified hotel during a given date range.</w:t>
      </w:r>
    </w:p>
    <w:p w14:paraId="291CEFF6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562E6B8F" w14:textId="77777777" w:rsidR="00B51F44" w:rsidRDefault="005D2835">
      <w:r>
        <w:rPr>
          <w:b/>
        </w:rPr>
        <w:t xml:space="preserve">(v) </w:t>
      </w:r>
      <w:r>
        <w:t>Number of confirmed reservations by hotel and room category with hotel subtotals and grand total (ROLLUP or CUBE).</w:t>
      </w:r>
    </w:p>
    <w:p w14:paraId="4DE139D2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54740434" w14:textId="77777777" w:rsidR="00B51F44" w:rsidRDefault="005D2835">
      <w:r>
        <w:rPr>
          <w:b/>
        </w:rPr>
        <w:t xml:space="preserve">(vi) </w:t>
      </w:r>
      <w:r>
        <w:t>Hotels with no confirmed reservations for a specified month.</w:t>
      </w:r>
    </w:p>
    <w:p w14:paraId="01D233B5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7816610C" w14:textId="77777777" w:rsidR="00B51F44" w:rsidRDefault="005D2835">
      <w:r>
        <w:rPr>
          <w:b/>
        </w:rPr>
        <w:t xml:space="preserve">(vii) </w:t>
      </w:r>
      <w:r>
        <w:t>Additional query: reservation demand.</w:t>
      </w:r>
    </w:p>
    <w:p w14:paraId="0D95EF58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4C0BAF40" w14:textId="77777777" w:rsidR="00B51F44" w:rsidRDefault="005D2835">
      <w:pPr>
        <w:pStyle w:val="Heading3"/>
      </w:pPr>
      <w:bookmarkStart w:id="29" w:name="_Toc243328835"/>
      <w:r>
        <w:t>3.6.2 M2: Guests and Room Occupancy ([Name])</w:t>
      </w:r>
      <w:bookmarkEnd w:id="29"/>
    </w:p>
    <w:p w14:paraId="774F1180" w14:textId="77777777" w:rsidR="00B51F44" w:rsidRDefault="005D2835">
      <w:r>
        <w:rPr>
          <w:b/>
        </w:rPr>
        <w:t xml:space="preserve">(viii) </w:t>
      </w:r>
      <w:r>
        <w:t>Each guest's ID, name and total completed stays, most frequent guests first.</w:t>
      </w:r>
    </w:p>
    <w:p w14:paraId="2F5F40E1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7448C86F" w14:textId="77777777" w:rsidR="00B51F44" w:rsidRDefault="005D2835">
      <w:r>
        <w:rPr>
          <w:b/>
        </w:rPr>
        <w:t xml:space="preserve">(ix) </w:t>
      </w:r>
      <w:r>
        <w:t>Names and ages of all guests assigned to a specified reservation and room.</w:t>
      </w:r>
    </w:p>
    <w:p w14:paraId="273E3C38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1998E76B" w14:textId="77777777" w:rsidR="00B51F44" w:rsidRDefault="005D2835">
      <w:r>
        <w:rPr>
          <w:b/>
        </w:rPr>
        <w:t xml:space="preserve">(x) </w:t>
      </w:r>
      <w:r>
        <w:t>Room assignments where occupants reach the room's maximum occupancy.</w:t>
      </w:r>
    </w:p>
    <w:p w14:paraId="19F2BAC2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0FF35183" w14:textId="77777777" w:rsidR="00B51F44" w:rsidRDefault="005D2835">
      <w:r>
        <w:rPr>
          <w:b/>
        </w:rPr>
        <w:t xml:space="preserve">(xi) </w:t>
      </w:r>
      <w:r>
        <w:t>Reservations that include at least one child and at least one adult.</w:t>
      </w:r>
    </w:p>
    <w:p w14:paraId="048AC870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5B382CDB" w14:textId="77777777" w:rsidR="00B51F44" w:rsidRDefault="005D2835">
      <w:r>
        <w:rPr>
          <w:b/>
        </w:rPr>
        <w:t xml:space="preserve">(xii) </w:t>
      </w:r>
      <w:r>
        <w:t>Adults, children and infants staying at each hotel on a specified date, with hotel subtotals and grand total (ROLLUP or CUBE).</w:t>
      </w:r>
    </w:p>
    <w:p w14:paraId="151DA1EE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2CD9EF2B" w14:textId="77777777" w:rsidR="00B51F44" w:rsidRDefault="005D2835">
      <w:r>
        <w:rPr>
          <w:b/>
        </w:rPr>
        <w:t xml:space="preserve">(xiii) </w:t>
      </w:r>
      <w:r>
        <w:t>Accessible rooms assigned to guests during a specified date range.</w:t>
      </w:r>
    </w:p>
    <w:p w14:paraId="3FB917F1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3AD851CB" w14:textId="77777777" w:rsidR="00B51F44" w:rsidRDefault="005D2835">
      <w:r>
        <w:rPr>
          <w:b/>
        </w:rPr>
        <w:t xml:space="preserve">(xiv) </w:t>
      </w:r>
      <w:r>
        <w:t>Additional query: guests or occupancy.</w:t>
      </w:r>
    </w:p>
    <w:p w14:paraId="17C6990A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38E9C244" w14:textId="77777777" w:rsidR="00B51F44" w:rsidRDefault="005D2835">
      <w:pPr>
        <w:pStyle w:val="Heading3"/>
      </w:pPr>
      <w:bookmarkStart w:id="30" w:name="_Toc243328836"/>
      <w:r>
        <w:t>3.6.3 M3: Room Rates and Optional Services ([Name])</w:t>
      </w:r>
      <w:bookmarkEnd w:id="30"/>
    </w:p>
    <w:p w14:paraId="7ACE75EE" w14:textId="77777777" w:rsidR="00B51F44" w:rsidRDefault="005D2835">
      <w:r>
        <w:rPr>
          <w:b/>
        </w:rPr>
        <w:t xml:space="preserve">(xv) </w:t>
      </w:r>
      <w:r>
        <w:t>Regular nightly rate and the rate after a 10% promotional discount for Deluxe rooms at a specified hotel, with clearly labelled columns.</w:t>
      </w:r>
    </w:p>
    <w:p w14:paraId="5D8F1363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54E79468" w14:textId="77777777" w:rsidR="00B51F44" w:rsidRDefault="005D2835">
      <w:r>
        <w:rPr>
          <w:b/>
        </w:rPr>
        <w:t xml:space="preserve">(xvi) </w:t>
      </w:r>
      <w:r>
        <w:t>Optional services selected for a specified reservation with quantity, charging basis and calculated charge.</w:t>
      </w:r>
    </w:p>
    <w:p w14:paraId="533532A5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3AE4CE1E" w14:textId="77777777" w:rsidR="00B51F44" w:rsidRDefault="005D2835">
      <w:r>
        <w:rPr>
          <w:b/>
        </w:rPr>
        <w:t xml:space="preserve">(xvii) </w:t>
      </w:r>
      <w:r>
        <w:t>Optional services that have never been purchased.</w:t>
      </w:r>
    </w:p>
    <w:p w14:paraId="76C41722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5BB86311" w14:textId="77777777" w:rsidR="00B51F44" w:rsidRDefault="005D2835">
      <w:r>
        <w:rPr>
          <w:b/>
        </w:rPr>
        <w:t xml:space="preserve">(xviii) </w:t>
      </w:r>
      <w:r>
        <w:t>Total value of breakfast packages sold by each hotel during a specified month.</w:t>
      </w:r>
    </w:p>
    <w:p w14:paraId="4BBD7CC9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3F68FD4B" w14:textId="77777777" w:rsidR="00B51F44" w:rsidRDefault="005D2835">
      <w:r>
        <w:rPr>
          <w:b/>
        </w:rPr>
        <w:t xml:space="preserve">(xix) </w:t>
      </w:r>
      <w:r>
        <w:t>Optional-service revenue by hotel and service type with hotel subtotals and grand total (ROLLUP or CUBE).</w:t>
      </w:r>
    </w:p>
    <w:p w14:paraId="39C9EAA8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123C02A8" w14:textId="77777777" w:rsidR="00B51F44" w:rsidRDefault="005D2835">
      <w:r>
        <w:rPr>
          <w:b/>
        </w:rPr>
        <w:t xml:space="preserve">(xx) </w:t>
      </w:r>
      <w:r>
        <w:t>Five reservations with the highest optional-service charges during a specified date range.</w:t>
      </w:r>
    </w:p>
    <w:p w14:paraId="233E8F6B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3210D20A" w14:textId="77777777" w:rsidR="00B51F44" w:rsidRDefault="005D2835">
      <w:r>
        <w:rPr>
          <w:b/>
        </w:rPr>
        <w:t xml:space="preserve">(xxi) </w:t>
      </w:r>
      <w:r>
        <w:t>Additional query: rates or services.</w:t>
      </w:r>
    </w:p>
    <w:p w14:paraId="4A569F20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78237220" w14:textId="77777777" w:rsidR="00B51F44" w:rsidRDefault="005D2835">
      <w:pPr>
        <w:pStyle w:val="Heading3"/>
      </w:pPr>
      <w:bookmarkStart w:id="31" w:name="_Toc243328837"/>
      <w:r>
        <w:t>3.6.4 M4: Changes, Cancellations and No-shows ([Name])</w:t>
      </w:r>
      <w:bookmarkEnd w:id="31"/>
    </w:p>
    <w:p w14:paraId="02DE3E39" w14:textId="77777777" w:rsidR="00B51F44" w:rsidRDefault="005D2835">
      <w:r>
        <w:rPr>
          <w:b/>
        </w:rPr>
        <w:t xml:space="preserve">(xxii) </w:t>
      </w:r>
      <w:r>
        <w:t>Reservations cancelled less than 48 hours before scheduled check-in, with the cancellation charge.</w:t>
      </w:r>
    </w:p>
    <w:p w14:paraId="2305C948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300787F5" w14:textId="77777777" w:rsidR="00B51F44" w:rsidRDefault="005D2835">
      <w:r>
        <w:rPr>
          <w:b/>
        </w:rPr>
        <w:t xml:space="preserve">(xxiii) </w:t>
      </w:r>
      <w:r>
        <w:t>Original and revised stay dates for reservations changed during a specified month.</w:t>
      </w:r>
    </w:p>
    <w:p w14:paraId="2BF78059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51038E9A" w14:textId="77777777" w:rsidR="00B51F44" w:rsidRDefault="005D2835">
      <w:r>
        <w:rPr>
          <w:b/>
        </w:rPr>
        <w:t xml:space="preserve">(xxiv) </w:t>
      </w:r>
      <w:r>
        <w:t>Guests who have cancelled more than one reservation.</w:t>
      </w:r>
    </w:p>
    <w:p w14:paraId="10829399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7C650C66" w14:textId="77777777" w:rsidR="00B51F44" w:rsidRDefault="005D2835">
      <w:r>
        <w:rPr>
          <w:b/>
        </w:rPr>
        <w:t xml:space="preserve">(xxv) </w:t>
      </w:r>
      <w:r>
        <w:t>Number of no-shows at each hotel during a specified date range, highest first.</w:t>
      </w:r>
    </w:p>
    <w:p w14:paraId="4B99B19F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623FF14F" w14:textId="77777777" w:rsidR="00B51F44" w:rsidRDefault="005D2835">
      <w:r>
        <w:rPr>
          <w:b/>
        </w:rPr>
        <w:t xml:space="preserve">(xxvi) </w:t>
      </w:r>
      <w:r>
        <w:t>Cancellation counts by hotel and month for a specified year with hotel subtotals and grand total (ROLLUP or CUBE).</w:t>
      </w:r>
    </w:p>
    <w:p w14:paraId="4A1947A7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46DEB758" w14:textId="77777777" w:rsidR="00B51F44" w:rsidRDefault="005D2835">
      <w:r>
        <w:rPr>
          <w:b/>
        </w:rPr>
        <w:t xml:space="preserve">(xxvii) </w:t>
      </w:r>
      <w:r>
        <w:t>Hotel with the highest cancellation rate for a specified year, stating how the rate is calculated.</w:t>
      </w:r>
    </w:p>
    <w:p w14:paraId="692C9776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6EBB8AAB" w14:textId="77777777" w:rsidR="00B51F44" w:rsidRDefault="005D2835">
      <w:r>
        <w:rPr>
          <w:b/>
        </w:rPr>
        <w:t xml:space="preserve">(xxviii) </w:t>
      </w:r>
      <w:r>
        <w:t>Additional query: changes, cancellations or no-shows.</w:t>
      </w:r>
    </w:p>
    <w:p w14:paraId="2BC3A52E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0BA48E49" w14:textId="77777777" w:rsidR="00B51F44" w:rsidRDefault="005D2835">
      <w:pPr>
        <w:pStyle w:val="Heading3"/>
      </w:pPr>
      <w:bookmarkStart w:id="32" w:name="_Toc243328838"/>
      <w:r>
        <w:t>3.6.5 M5: Billing, Payments and Maintenance ([Name])</w:t>
      </w:r>
      <w:bookmarkEnd w:id="32"/>
    </w:p>
    <w:p w14:paraId="42F33F51" w14:textId="77777777" w:rsidR="00B51F44" w:rsidRDefault="005D2835">
      <w:r>
        <w:rPr>
          <w:b/>
        </w:rPr>
        <w:t xml:space="preserve">(xxix) </w:t>
      </w:r>
      <w:r>
        <w:t>Room charges, service charges, discounts, payments and outstanding balance for a specified reservation.</w:t>
      </w:r>
    </w:p>
    <w:p w14:paraId="08D0D421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4E66B753" w14:textId="77777777" w:rsidR="00B51F44" w:rsidRDefault="005D2835">
      <w:r>
        <w:rPr>
          <w:b/>
        </w:rPr>
        <w:t xml:space="preserve">(xxx) </w:t>
      </w:r>
      <w:r>
        <w:t>Checked-out reservations that still have an outstanding balance.</w:t>
      </w:r>
    </w:p>
    <w:p w14:paraId="5593D3FA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2337FC15" w14:textId="77777777" w:rsidR="00B51F44" w:rsidRDefault="005D2835">
      <w:r>
        <w:rPr>
          <w:b/>
        </w:rPr>
        <w:t xml:space="preserve">(xxxi) </w:t>
      </w:r>
      <w:r>
        <w:t>Rooms currently under maintenance with hotel name, room number, start date and expected completion date.</w:t>
      </w:r>
    </w:p>
    <w:p w14:paraId="35CE7870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4CEF2D1D" w14:textId="77777777" w:rsidR="00B51F44" w:rsidRDefault="005D2835">
      <w:r>
        <w:rPr>
          <w:b/>
        </w:rPr>
        <w:t xml:space="preserve">(xxxii) </w:t>
      </w:r>
      <w:r>
        <w:t>Rooms with no completed stays during a specified date range.</w:t>
      </w:r>
    </w:p>
    <w:p w14:paraId="0EA295DE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0E5C2172" w14:textId="77777777" w:rsidR="00B51F44" w:rsidRDefault="005D2835">
      <w:r>
        <w:rPr>
          <w:b/>
        </w:rPr>
        <w:t xml:space="preserve">(xxxiii) </w:t>
      </w:r>
      <w:r>
        <w:t>Total payments by hotel and payment method during a specified month with hotel subtotals and grand total (ROLLUP or CUBE).</w:t>
      </w:r>
    </w:p>
    <w:p w14:paraId="7F7BC3F0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4A18D0DD" w14:textId="77777777" w:rsidR="00B51F44" w:rsidRDefault="005D2835">
      <w:r>
        <w:rPr>
          <w:b/>
        </w:rPr>
        <w:t xml:space="preserve">(xxxiv) </w:t>
      </w:r>
      <w:r>
        <w:t>Hotel with the highest revenue from completed stays in a specified quarter.</w:t>
      </w:r>
    </w:p>
    <w:p w14:paraId="35117FBC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7B5E13C7" w14:textId="77777777" w:rsidR="00B51F44" w:rsidRDefault="005D2835">
      <w:r>
        <w:rPr>
          <w:b/>
        </w:rPr>
        <w:t xml:space="preserve">(xxxv) </w:t>
      </w:r>
      <w:r>
        <w:t>Additional query: billing, payments or maintenance.</w:t>
      </w:r>
    </w:p>
    <w:p w14:paraId="6329BA3E" w14:textId="77777777" w:rsidR="00B51F44" w:rsidRDefault="005D2835">
      <w:r>
        <w:rPr>
          <w:i/>
          <w:color w:val="808080"/>
        </w:rPr>
        <w:t>[SQL, result screenshot, and explanation of the approach.]</w:t>
      </w:r>
    </w:p>
    <w:p w14:paraId="52DACD97" w14:textId="77777777" w:rsidR="00B51F44" w:rsidRDefault="005D2835">
      <w:pPr>
        <w:pStyle w:val="Heading1"/>
      </w:pPr>
      <w:bookmarkStart w:id="33" w:name="_Toc243328839"/>
      <w:r>
        <w:t>4. Workload Matrix</w:t>
      </w:r>
      <w:bookmarkEnd w:id="33"/>
    </w:p>
    <w:p w14:paraId="2F0DF75E" w14:textId="77777777" w:rsidR="00B51F44" w:rsidRDefault="005D2835">
      <w:r>
        <w:rPr>
          <w:i/>
          <w:color w:val="808080"/>
        </w:rPr>
        <w:t>[Agreed and signed off by ALL group members.]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1134"/>
        <w:gridCol w:w="1134"/>
        <w:gridCol w:w="1134"/>
        <w:gridCol w:w="1134"/>
        <w:gridCol w:w="1134"/>
      </w:tblGrid>
      <w:tr w:rsidR="00B51F44" w14:paraId="2EDECC34" w14:textId="77777777">
        <w:tc>
          <w:tcPr>
            <w:tcW w:w="3402" w:type="dxa"/>
          </w:tcPr>
          <w:p w14:paraId="45D79F00" w14:textId="77777777" w:rsidR="00B51F44" w:rsidRDefault="005D2835">
            <w:r>
              <w:rPr>
                <w:b/>
              </w:rPr>
              <w:t>Task</w:t>
            </w:r>
          </w:p>
        </w:tc>
        <w:tc>
          <w:tcPr>
            <w:tcW w:w="1134" w:type="dxa"/>
          </w:tcPr>
          <w:p w14:paraId="7BFB9245" w14:textId="77777777" w:rsidR="00B51F44" w:rsidRDefault="005D2835">
            <w:r>
              <w:rPr>
                <w:b/>
              </w:rPr>
              <w:t>M1</w:t>
            </w:r>
          </w:p>
        </w:tc>
        <w:tc>
          <w:tcPr>
            <w:tcW w:w="1134" w:type="dxa"/>
          </w:tcPr>
          <w:p w14:paraId="7D276802" w14:textId="77777777" w:rsidR="00B51F44" w:rsidRDefault="005D2835">
            <w:r>
              <w:rPr>
                <w:b/>
              </w:rPr>
              <w:t>M2</w:t>
            </w:r>
          </w:p>
        </w:tc>
        <w:tc>
          <w:tcPr>
            <w:tcW w:w="1134" w:type="dxa"/>
          </w:tcPr>
          <w:p w14:paraId="6BCE1A2C" w14:textId="77777777" w:rsidR="00B51F44" w:rsidRDefault="005D2835">
            <w:r>
              <w:rPr>
                <w:b/>
              </w:rPr>
              <w:t>M3</w:t>
            </w:r>
          </w:p>
        </w:tc>
        <w:tc>
          <w:tcPr>
            <w:tcW w:w="1134" w:type="dxa"/>
          </w:tcPr>
          <w:p w14:paraId="5CCEF727" w14:textId="77777777" w:rsidR="00B51F44" w:rsidRDefault="005D2835">
            <w:r>
              <w:rPr>
                <w:b/>
              </w:rPr>
              <w:t>M4</w:t>
            </w:r>
          </w:p>
        </w:tc>
        <w:tc>
          <w:tcPr>
            <w:tcW w:w="1134" w:type="dxa"/>
          </w:tcPr>
          <w:p w14:paraId="0AEC8609" w14:textId="77777777" w:rsidR="00B51F44" w:rsidRDefault="005D2835">
            <w:r>
              <w:rPr>
                <w:b/>
              </w:rPr>
              <w:t>M5</w:t>
            </w:r>
          </w:p>
        </w:tc>
      </w:tr>
      <w:tr w:rsidR="00B51F44" w14:paraId="6A6A3E29" w14:textId="77777777">
        <w:tc>
          <w:tcPr>
            <w:tcW w:w="3402" w:type="dxa"/>
          </w:tcPr>
          <w:p w14:paraId="344CC4ED" w14:textId="77777777" w:rsidR="00B51F44" w:rsidRDefault="005D2835">
            <w:r>
              <w:t>ERD and logical design</w:t>
            </w:r>
          </w:p>
        </w:tc>
        <w:tc>
          <w:tcPr>
            <w:tcW w:w="1134" w:type="dxa"/>
          </w:tcPr>
          <w:p w14:paraId="002B905E" w14:textId="77777777" w:rsidR="00B51F44" w:rsidRDefault="00B51F44"/>
        </w:tc>
        <w:tc>
          <w:tcPr>
            <w:tcW w:w="1134" w:type="dxa"/>
          </w:tcPr>
          <w:p w14:paraId="224E1894" w14:textId="77777777" w:rsidR="00B51F44" w:rsidRDefault="00B51F44"/>
        </w:tc>
        <w:tc>
          <w:tcPr>
            <w:tcW w:w="1134" w:type="dxa"/>
          </w:tcPr>
          <w:p w14:paraId="2911A29C" w14:textId="77777777" w:rsidR="00B51F44" w:rsidRDefault="00B51F44"/>
        </w:tc>
        <w:tc>
          <w:tcPr>
            <w:tcW w:w="1134" w:type="dxa"/>
          </w:tcPr>
          <w:p w14:paraId="24980F6B" w14:textId="77777777" w:rsidR="00B51F44" w:rsidRDefault="00B51F44"/>
        </w:tc>
        <w:tc>
          <w:tcPr>
            <w:tcW w:w="1134" w:type="dxa"/>
          </w:tcPr>
          <w:p w14:paraId="7894400D" w14:textId="77777777" w:rsidR="00B51F44" w:rsidRDefault="00B51F44"/>
        </w:tc>
      </w:tr>
      <w:tr w:rsidR="00B51F44" w14:paraId="3C219078" w14:textId="77777777">
        <w:tc>
          <w:tcPr>
            <w:tcW w:w="3402" w:type="dxa"/>
          </w:tcPr>
          <w:p w14:paraId="08DFAC73" w14:textId="77777777" w:rsidR="00B51F44" w:rsidRDefault="005D2835">
            <w:r>
              <w:t>Optimisation strategy</w:t>
            </w:r>
          </w:p>
        </w:tc>
        <w:tc>
          <w:tcPr>
            <w:tcW w:w="1134" w:type="dxa"/>
          </w:tcPr>
          <w:p w14:paraId="07E76D6E" w14:textId="77777777" w:rsidR="00B51F44" w:rsidRDefault="00B51F44"/>
        </w:tc>
        <w:tc>
          <w:tcPr>
            <w:tcW w:w="1134" w:type="dxa"/>
          </w:tcPr>
          <w:p w14:paraId="545DCA89" w14:textId="77777777" w:rsidR="00B51F44" w:rsidRDefault="00B51F44"/>
        </w:tc>
        <w:tc>
          <w:tcPr>
            <w:tcW w:w="1134" w:type="dxa"/>
          </w:tcPr>
          <w:p w14:paraId="2D2FBEBD" w14:textId="77777777" w:rsidR="00B51F44" w:rsidRDefault="00B51F44"/>
        </w:tc>
        <w:tc>
          <w:tcPr>
            <w:tcW w:w="1134" w:type="dxa"/>
          </w:tcPr>
          <w:p w14:paraId="1BB531C1" w14:textId="77777777" w:rsidR="00B51F44" w:rsidRDefault="00B51F44"/>
        </w:tc>
        <w:tc>
          <w:tcPr>
            <w:tcW w:w="1134" w:type="dxa"/>
          </w:tcPr>
          <w:p w14:paraId="11426B78" w14:textId="77777777" w:rsidR="00B51F44" w:rsidRDefault="00B51F44"/>
        </w:tc>
      </w:tr>
      <w:tr w:rsidR="00B51F44" w14:paraId="7A6B27FD" w14:textId="77777777">
        <w:tc>
          <w:tcPr>
            <w:tcW w:w="3402" w:type="dxa"/>
          </w:tcPr>
          <w:p w14:paraId="6EB01612" w14:textId="77777777" w:rsidR="00B51F44" w:rsidRDefault="005D2835">
            <w:r>
              <w:t>Constraint</w:t>
            </w:r>
          </w:p>
        </w:tc>
        <w:tc>
          <w:tcPr>
            <w:tcW w:w="1134" w:type="dxa"/>
          </w:tcPr>
          <w:p w14:paraId="744B9F81" w14:textId="77777777" w:rsidR="00B51F44" w:rsidRDefault="00B51F44"/>
        </w:tc>
        <w:tc>
          <w:tcPr>
            <w:tcW w:w="1134" w:type="dxa"/>
          </w:tcPr>
          <w:p w14:paraId="14331885" w14:textId="77777777" w:rsidR="00B51F44" w:rsidRDefault="00B51F44"/>
        </w:tc>
        <w:tc>
          <w:tcPr>
            <w:tcW w:w="1134" w:type="dxa"/>
          </w:tcPr>
          <w:p w14:paraId="07405526" w14:textId="77777777" w:rsidR="00B51F44" w:rsidRDefault="00B51F44"/>
        </w:tc>
        <w:tc>
          <w:tcPr>
            <w:tcW w:w="1134" w:type="dxa"/>
          </w:tcPr>
          <w:p w14:paraId="4A0F5A70" w14:textId="77777777" w:rsidR="00B51F44" w:rsidRDefault="00B51F44"/>
        </w:tc>
        <w:tc>
          <w:tcPr>
            <w:tcW w:w="1134" w:type="dxa"/>
          </w:tcPr>
          <w:p w14:paraId="4A0D470A" w14:textId="77777777" w:rsidR="00B51F44" w:rsidRDefault="00B51F44"/>
        </w:tc>
      </w:tr>
      <w:tr w:rsidR="00B51F44" w14:paraId="29663BDE" w14:textId="77777777">
        <w:tc>
          <w:tcPr>
            <w:tcW w:w="3402" w:type="dxa"/>
          </w:tcPr>
          <w:p w14:paraId="7BEA218C" w14:textId="77777777" w:rsidR="00B51F44" w:rsidRDefault="005D2835">
            <w:r>
              <w:t>Stored procedure / function</w:t>
            </w:r>
          </w:p>
        </w:tc>
        <w:tc>
          <w:tcPr>
            <w:tcW w:w="1134" w:type="dxa"/>
          </w:tcPr>
          <w:p w14:paraId="6015F5D0" w14:textId="77777777" w:rsidR="00B51F44" w:rsidRDefault="00B51F44"/>
        </w:tc>
        <w:tc>
          <w:tcPr>
            <w:tcW w:w="1134" w:type="dxa"/>
          </w:tcPr>
          <w:p w14:paraId="45841370" w14:textId="77777777" w:rsidR="00B51F44" w:rsidRDefault="00B51F44"/>
        </w:tc>
        <w:tc>
          <w:tcPr>
            <w:tcW w:w="1134" w:type="dxa"/>
          </w:tcPr>
          <w:p w14:paraId="76EA9896" w14:textId="77777777" w:rsidR="00B51F44" w:rsidRDefault="00B51F44"/>
        </w:tc>
        <w:tc>
          <w:tcPr>
            <w:tcW w:w="1134" w:type="dxa"/>
          </w:tcPr>
          <w:p w14:paraId="20EC97B9" w14:textId="77777777" w:rsidR="00B51F44" w:rsidRDefault="00B51F44"/>
        </w:tc>
        <w:tc>
          <w:tcPr>
            <w:tcW w:w="1134" w:type="dxa"/>
          </w:tcPr>
          <w:p w14:paraId="2F8556F8" w14:textId="77777777" w:rsidR="00B51F44" w:rsidRDefault="00B51F44"/>
        </w:tc>
      </w:tr>
      <w:tr w:rsidR="00B51F44" w14:paraId="4C36A03D" w14:textId="77777777">
        <w:tc>
          <w:tcPr>
            <w:tcW w:w="3402" w:type="dxa"/>
          </w:tcPr>
          <w:p w14:paraId="521369F8" w14:textId="77777777" w:rsidR="00B51F44" w:rsidRDefault="005D2835">
            <w:r>
              <w:t>Trigger</w:t>
            </w:r>
          </w:p>
        </w:tc>
        <w:tc>
          <w:tcPr>
            <w:tcW w:w="1134" w:type="dxa"/>
          </w:tcPr>
          <w:p w14:paraId="4DD54362" w14:textId="77777777" w:rsidR="00B51F44" w:rsidRDefault="00B51F44"/>
        </w:tc>
        <w:tc>
          <w:tcPr>
            <w:tcW w:w="1134" w:type="dxa"/>
          </w:tcPr>
          <w:p w14:paraId="0986DCD9" w14:textId="77777777" w:rsidR="00B51F44" w:rsidRDefault="00B51F44"/>
        </w:tc>
        <w:tc>
          <w:tcPr>
            <w:tcW w:w="1134" w:type="dxa"/>
          </w:tcPr>
          <w:p w14:paraId="15D326EF" w14:textId="77777777" w:rsidR="00B51F44" w:rsidRDefault="00B51F44"/>
        </w:tc>
        <w:tc>
          <w:tcPr>
            <w:tcW w:w="1134" w:type="dxa"/>
          </w:tcPr>
          <w:p w14:paraId="608957D8" w14:textId="77777777" w:rsidR="00B51F44" w:rsidRDefault="00B51F44"/>
        </w:tc>
        <w:tc>
          <w:tcPr>
            <w:tcW w:w="1134" w:type="dxa"/>
          </w:tcPr>
          <w:p w14:paraId="0FFBDC14" w14:textId="77777777" w:rsidR="00B51F44" w:rsidRDefault="00B51F44"/>
        </w:tc>
      </w:tr>
      <w:tr w:rsidR="00B51F44" w14:paraId="0DE7C159" w14:textId="77777777">
        <w:tc>
          <w:tcPr>
            <w:tcW w:w="3402" w:type="dxa"/>
          </w:tcPr>
          <w:p w14:paraId="66AE2E1B" w14:textId="77777777" w:rsidR="00B51F44" w:rsidRDefault="005D2835">
            <w:r>
              <w:t>Table creation and test data</w:t>
            </w:r>
          </w:p>
        </w:tc>
        <w:tc>
          <w:tcPr>
            <w:tcW w:w="1134" w:type="dxa"/>
          </w:tcPr>
          <w:p w14:paraId="432BBBDE" w14:textId="77777777" w:rsidR="00B51F44" w:rsidRDefault="00B51F44"/>
        </w:tc>
        <w:tc>
          <w:tcPr>
            <w:tcW w:w="1134" w:type="dxa"/>
          </w:tcPr>
          <w:p w14:paraId="7FD3095D" w14:textId="77777777" w:rsidR="00B51F44" w:rsidRDefault="00B51F44"/>
        </w:tc>
        <w:tc>
          <w:tcPr>
            <w:tcW w:w="1134" w:type="dxa"/>
          </w:tcPr>
          <w:p w14:paraId="5E1B2D32" w14:textId="77777777" w:rsidR="00B51F44" w:rsidRDefault="00B51F44"/>
        </w:tc>
        <w:tc>
          <w:tcPr>
            <w:tcW w:w="1134" w:type="dxa"/>
          </w:tcPr>
          <w:p w14:paraId="53A1AD1B" w14:textId="77777777" w:rsidR="00B51F44" w:rsidRDefault="00B51F44"/>
        </w:tc>
        <w:tc>
          <w:tcPr>
            <w:tcW w:w="1134" w:type="dxa"/>
          </w:tcPr>
          <w:p w14:paraId="7C7ACBC2" w14:textId="77777777" w:rsidR="00B51F44" w:rsidRDefault="00B51F44"/>
        </w:tc>
      </w:tr>
      <w:tr w:rsidR="00B51F44" w14:paraId="4C677178" w14:textId="77777777">
        <w:tc>
          <w:tcPr>
            <w:tcW w:w="3402" w:type="dxa"/>
          </w:tcPr>
          <w:p w14:paraId="0EF12E27" w14:textId="77777777" w:rsidR="00B51F44" w:rsidRDefault="005D2835">
            <w:r>
              <w:t>Queries</w:t>
            </w:r>
          </w:p>
        </w:tc>
        <w:tc>
          <w:tcPr>
            <w:tcW w:w="1134" w:type="dxa"/>
          </w:tcPr>
          <w:p w14:paraId="55845832" w14:textId="77777777" w:rsidR="00B51F44" w:rsidRDefault="00B51F44"/>
        </w:tc>
        <w:tc>
          <w:tcPr>
            <w:tcW w:w="1134" w:type="dxa"/>
          </w:tcPr>
          <w:p w14:paraId="513861AF" w14:textId="77777777" w:rsidR="00B51F44" w:rsidRDefault="00B51F44"/>
        </w:tc>
        <w:tc>
          <w:tcPr>
            <w:tcW w:w="1134" w:type="dxa"/>
          </w:tcPr>
          <w:p w14:paraId="7B086983" w14:textId="77777777" w:rsidR="00B51F44" w:rsidRDefault="00B51F44"/>
        </w:tc>
        <w:tc>
          <w:tcPr>
            <w:tcW w:w="1134" w:type="dxa"/>
          </w:tcPr>
          <w:p w14:paraId="0CC4B8DC" w14:textId="77777777" w:rsidR="00B51F44" w:rsidRDefault="00B51F44"/>
        </w:tc>
        <w:tc>
          <w:tcPr>
            <w:tcW w:w="1134" w:type="dxa"/>
          </w:tcPr>
          <w:p w14:paraId="71F4838B" w14:textId="77777777" w:rsidR="00B51F44" w:rsidRDefault="00B51F44"/>
        </w:tc>
      </w:tr>
      <w:tr w:rsidR="00B51F44" w14:paraId="20DF4352" w14:textId="77777777">
        <w:tc>
          <w:tcPr>
            <w:tcW w:w="3402" w:type="dxa"/>
          </w:tcPr>
          <w:p w14:paraId="3778D9BE" w14:textId="77777777" w:rsidR="00B51F44" w:rsidRDefault="005D2835">
            <w:r>
              <w:t>Documentation</w:t>
            </w:r>
          </w:p>
        </w:tc>
        <w:tc>
          <w:tcPr>
            <w:tcW w:w="1134" w:type="dxa"/>
          </w:tcPr>
          <w:p w14:paraId="32461D00" w14:textId="77777777" w:rsidR="00B51F44" w:rsidRDefault="00B51F44"/>
        </w:tc>
        <w:tc>
          <w:tcPr>
            <w:tcW w:w="1134" w:type="dxa"/>
          </w:tcPr>
          <w:p w14:paraId="46D34DB6" w14:textId="77777777" w:rsidR="00B51F44" w:rsidRDefault="00B51F44"/>
        </w:tc>
        <w:tc>
          <w:tcPr>
            <w:tcW w:w="1134" w:type="dxa"/>
          </w:tcPr>
          <w:p w14:paraId="33590840" w14:textId="77777777" w:rsidR="00B51F44" w:rsidRDefault="00B51F44"/>
        </w:tc>
        <w:tc>
          <w:tcPr>
            <w:tcW w:w="1134" w:type="dxa"/>
          </w:tcPr>
          <w:p w14:paraId="799E3D83" w14:textId="77777777" w:rsidR="00B51F44" w:rsidRDefault="00B51F44"/>
        </w:tc>
        <w:tc>
          <w:tcPr>
            <w:tcW w:w="1134" w:type="dxa"/>
          </w:tcPr>
          <w:p w14:paraId="46AAC89F" w14:textId="77777777" w:rsidR="00B51F44" w:rsidRDefault="00B51F44"/>
        </w:tc>
      </w:tr>
      <w:tr w:rsidR="00B51F44" w14:paraId="63C1A78A" w14:textId="77777777">
        <w:tc>
          <w:tcPr>
            <w:tcW w:w="3402" w:type="dxa"/>
          </w:tcPr>
          <w:p w14:paraId="3026662D" w14:textId="77777777" w:rsidR="00B51F44" w:rsidRDefault="005D2835">
            <w:r>
              <w:t>Presentation</w:t>
            </w:r>
          </w:p>
        </w:tc>
        <w:tc>
          <w:tcPr>
            <w:tcW w:w="1134" w:type="dxa"/>
          </w:tcPr>
          <w:p w14:paraId="4C2A8777" w14:textId="77777777" w:rsidR="00B51F44" w:rsidRDefault="00B51F44"/>
        </w:tc>
        <w:tc>
          <w:tcPr>
            <w:tcW w:w="1134" w:type="dxa"/>
          </w:tcPr>
          <w:p w14:paraId="169BC623" w14:textId="77777777" w:rsidR="00B51F44" w:rsidRDefault="00B51F44"/>
        </w:tc>
        <w:tc>
          <w:tcPr>
            <w:tcW w:w="1134" w:type="dxa"/>
          </w:tcPr>
          <w:p w14:paraId="710CE163" w14:textId="77777777" w:rsidR="00B51F44" w:rsidRDefault="00B51F44"/>
        </w:tc>
        <w:tc>
          <w:tcPr>
            <w:tcW w:w="1134" w:type="dxa"/>
          </w:tcPr>
          <w:p w14:paraId="162F8768" w14:textId="77777777" w:rsidR="00B51F44" w:rsidRDefault="00B51F44"/>
        </w:tc>
        <w:tc>
          <w:tcPr>
            <w:tcW w:w="1134" w:type="dxa"/>
          </w:tcPr>
          <w:p w14:paraId="386A5EBF" w14:textId="77777777" w:rsidR="00B51F44" w:rsidRDefault="00B51F44"/>
        </w:tc>
      </w:tr>
    </w:tbl>
    <w:p w14:paraId="17455764" w14:textId="77777777" w:rsidR="00B51F44" w:rsidRDefault="00B51F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2835"/>
        <w:gridCol w:w="2268"/>
      </w:tblGrid>
      <w:tr w:rsidR="00B51F44" w14:paraId="404DF877" w14:textId="77777777">
        <w:tc>
          <w:tcPr>
            <w:tcW w:w="3969" w:type="dxa"/>
          </w:tcPr>
          <w:p w14:paraId="5A364D46" w14:textId="77777777" w:rsidR="00B51F44" w:rsidRDefault="005D2835">
            <w:r>
              <w:rPr>
                <w:b/>
              </w:rPr>
              <w:t>Name</w:t>
            </w:r>
          </w:p>
        </w:tc>
        <w:tc>
          <w:tcPr>
            <w:tcW w:w="2835" w:type="dxa"/>
          </w:tcPr>
          <w:p w14:paraId="703F6E3D" w14:textId="77777777" w:rsidR="00B51F44" w:rsidRDefault="005D2835">
            <w:r>
              <w:rPr>
                <w:b/>
              </w:rPr>
              <w:t>Signature</w:t>
            </w:r>
          </w:p>
        </w:tc>
        <w:tc>
          <w:tcPr>
            <w:tcW w:w="2268" w:type="dxa"/>
          </w:tcPr>
          <w:p w14:paraId="4C750502" w14:textId="77777777" w:rsidR="00B51F44" w:rsidRDefault="005D2835">
            <w:r>
              <w:rPr>
                <w:b/>
              </w:rPr>
              <w:t>Date</w:t>
            </w:r>
          </w:p>
        </w:tc>
      </w:tr>
      <w:tr w:rsidR="00B51F44" w14:paraId="20C0DB82" w14:textId="77777777">
        <w:tc>
          <w:tcPr>
            <w:tcW w:w="3969" w:type="dxa"/>
          </w:tcPr>
          <w:p w14:paraId="0A41C5CD" w14:textId="77777777" w:rsidR="00B51F44" w:rsidRDefault="005D2835">
            <w:r>
              <w:t>[Name]</w:t>
            </w:r>
          </w:p>
        </w:tc>
        <w:tc>
          <w:tcPr>
            <w:tcW w:w="2835" w:type="dxa"/>
          </w:tcPr>
          <w:p w14:paraId="184DF16A" w14:textId="77777777" w:rsidR="00B51F44" w:rsidRDefault="00B51F44"/>
        </w:tc>
        <w:tc>
          <w:tcPr>
            <w:tcW w:w="2268" w:type="dxa"/>
          </w:tcPr>
          <w:p w14:paraId="01331BDF" w14:textId="77777777" w:rsidR="00B51F44" w:rsidRDefault="00B51F44"/>
        </w:tc>
      </w:tr>
      <w:tr w:rsidR="00B51F44" w14:paraId="0BF2125F" w14:textId="77777777">
        <w:tc>
          <w:tcPr>
            <w:tcW w:w="3969" w:type="dxa"/>
          </w:tcPr>
          <w:p w14:paraId="21B1C520" w14:textId="77777777" w:rsidR="00B51F44" w:rsidRDefault="005D2835">
            <w:r>
              <w:t>[Name]</w:t>
            </w:r>
          </w:p>
        </w:tc>
        <w:tc>
          <w:tcPr>
            <w:tcW w:w="2835" w:type="dxa"/>
          </w:tcPr>
          <w:p w14:paraId="3BE412C3" w14:textId="77777777" w:rsidR="00B51F44" w:rsidRDefault="00B51F44"/>
        </w:tc>
        <w:tc>
          <w:tcPr>
            <w:tcW w:w="2268" w:type="dxa"/>
          </w:tcPr>
          <w:p w14:paraId="37B09287" w14:textId="77777777" w:rsidR="00B51F44" w:rsidRDefault="00B51F44"/>
        </w:tc>
      </w:tr>
      <w:tr w:rsidR="00B51F44" w14:paraId="75BFF4A8" w14:textId="77777777">
        <w:tc>
          <w:tcPr>
            <w:tcW w:w="3969" w:type="dxa"/>
          </w:tcPr>
          <w:p w14:paraId="60B78B5F" w14:textId="77777777" w:rsidR="00B51F44" w:rsidRDefault="005D2835">
            <w:r>
              <w:t>[Name]</w:t>
            </w:r>
          </w:p>
        </w:tc>
        <w:tc>
          <w:tcPr>
            <w:tcW w:w="2835" w:type="dxa"/>
          </w:tcPr>
          <w:p w14:paraId="7C6A9293" w14:textId="77777777" w:rsidR="00B51F44" w:rsidRDefault="00B51F44"/>
        </w:tc>
        <w:tc>
          <w:tcPr>
            <w:tcW w:w="2268" w:type="dxa"/>
          </w:tcPr>
          <w:p w14:paraId="1F861428" w14:textId="77777777" w:rsidR="00B51F44" w:rsidRDefault="00B51F44"/>
        </w:tc>
      </w:tr>
      <w:tr w:rsidR="00B51F44" w14:paraId="77F7CFB0" w14:textId="77777777">
        <w:tc>
          <w:tcPr>
            <w:tcW w:w="3969" w:type="dxa"/>
          </w:tcPr>
          <w:p w14:paraId="6019BEBA" w14:textId="77777777" w:rsidR="00B51F44" w:rsidRDefault="005D2835">
            <w:r>
              <w:t>[Name]</w:t>
            </w:r>
          </w:p>
        </w:tc>
        <w:tc>
          <w:tcPr>
            <w:tcW w:w="2835" w:type="dxa"/>
          </w:tcPr>
          <w:p w14:paraId="56B6BC69" w14:textId="77777777" w:rsidR="00B51F44" w:rsidRDefault="00B51F44"/>
        </w:tc>
        <w:tc>
          <w:tcPr>
            <w:tcW w:w="2268" w:type="dxa"/>
          </w:tcPr>
          <w:p w14:paraId="3B66F5FD" w14:textId="77777777" w:rsidR="00B51F44" w:rsidRDefault="00B51F44"/>
        </w:tc>
      </w:tr>
    </w:tbl>
    <w:p w14:paraId="78E7788A" w14:textId="77777777" w:rsidR="00B51F44" w:rsidRDefault="00B51F44"/>
    <w:p w14:paraId="63082BA9" w14:textId="77777777" w:rsidR="00B51F44" w:rsidRDefault="005D2835">
      <w:pPr>
        <w:pStyle w:val="Heading1"/>
      </w:pPr>
      <w:bookmarkStart w:id="34" w:name="_Toc243328840"/>
      <w:r>
        <w:t>5. Conclusion</w:t>
      </w:r>
      <w:bookmarkEnd w:id="34"/>
    </w:p>
    <w:p w14:paraId="4B7FD107" w14:textId="77777777" w:rsidR="00B51F44" w:rsidRDefault="005D2835">
      <w:r>
        <w:rPr>
          <w:i/>
          <w:color w:val="808080"/>
        </w:rPr>
        <w:t>[What the database supports, limitations, possible improvements.]</w:t>
      </w:r>
    </w:p>
    <w:p w14:paraId="0182E332" w14:textId="77777777" w:rsidR="00B51F44" w:rsidRDefault="005D2835">
      <w:pPr>
        <w:pStyle w:val="Heading1"/>
      </w:pPr>
      <w:bookmarkStart w:id="35" w:name="_Toc243328841"/>
      <w:r>
        <w:t>References</w:t>
      </w:r>
      <w:bookmarkEnd w:id="35"/>
    </w:p>
    <w:p w14:paraId="1552ACFD" w14:textId="77777777" w:rsidR="00B51F44" w:rsidRDefault="005D2835">
      <w:r>
        <w:rPr>
          <w:i/>
          <w:color w:val="808080"/>
        </w:rPr>
        <w:t>[APA 7th, alphabetical, hanging indent. Verify edition, year and publisher of each entry against the actual book before submitting.]</w:t>
      </w:r>
    </w:p>
    <w:p w14:paraId="1FC325C1" w14:textId="77777777" w:rsidR="00B51F44" w:rsidRDefault="005D2835">
      <w:pPr>
        <w:ind w:left="720" w:hanging="720"/>
      </w:pPr>
      <w:r>
        <w:t xml:space="preserve">Connolly, T., &amp; Begg, C. (2009). </w:t>
      </w:r>
      <w:r>
        <w:rPr>
          <w:i/>
        </w:rPr>
        <w:t>Database systems: A practical approach to design, implementation and management</w:t>
      </w:r>
      <w:r>
        <w:t xml:space="preserve"> (5th ed.). Addison-Wesley.</w:t>
      </w:r>
    </w:p>
    <w:p w14:paraId="1C8C12CD" w14:textId="77777777" w:rsidR="00B51F44" w:rsidRDefault="005D2835">
      <w:pPr>
        <w:ind w:left="720" w:hanging="720"/>
      </w:pPr>
      <w:r>
        <w:t xml:space="preserve">Date, C. J. (2003). </w:t>
      </w:r>
      <w:r>
        <w:rPr>
          <w:i/>
        </w:rPr>
        <w:t>An introduction to database systems</w:t>
      </w:r>
      <w:r>
        <w:t xml:space="preserve"> (8th ed.). Addison-Wesley.</w:t>
      </w:r>
    </w:p>
    <w:p w14:paraId="44BA0EB6" w14:textId="77777777" w:rsidR="00B51F44" w:rsidRDefault="005D2835">
      <w:pPr>
        <w:ind w:left="720" w:hanging="720"/>
      </w:pPr>
      <w:r>
        <w:t xml:space="preserve">Rob, P., &amp; Coronel, C. (2007). </w:t>
      </w:r>
      <w:r>
        <w:rPr>
          <w:i/>
        </w:rPr>
        <w:t>Database systems: Design, implementation, and management</w:t>
      </w:r>
      <w:r>
        <w:t xml:space="preserve"> (7th ed.). Thomson Course Technology.</w:t>
      </w:r>
    </w:p>
    <w:p w14:paraId="30D34235" w14:textId="77777777" w:rsidR="00B51F44" w:rsidRDefault="005D2835">
      <w:pPr>
        <w:pStyle w:val="Heading1"/>
      </w:pPr>
      <w:bookmarkStart w:id="36" w:name="_Toc243328842"/>
      <w:r>
        <w:t>Appendix A: Full SQL Scripts</w:t>
      </w:r>
      <w:bookmarkEnd w:id="36"/>
    </w:p>
    <w:p w14:paraId="339FC492" w14:textId="77777777" w:rsidR="00B51F44" w:rsidRDefault="005D2835">
      <w:r>
        <w:rPr>
          <w:i/>
          <w:color w:val="808080"/>
        </w:rPr>
        <w:t>[Or reference the submitted .sql files.]</w:t>
      </w:r>
    </w:p>
    <w:sectPr w:rsidR="00B51F44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499609">
    <w:abstractNumId w:val="8"/>
  </w:num>
  <w:num w:numId="2" w16cid:durableId="1794398982">
    <w:abstractNumId w:val="6"/>
  </w:num>
  <w:num w:numId="3" w16cid:durableId="977959399">
    <w:abstractNumId w:val="5"/>
  </w:num>
  <w:num w:numId="4" w16cid:durableId="470447403">
    <w:abstractNumId w:val="4"/>
  </w:num>
  <w:num w:numId="5" w16cid:durableId="1743676979">
    <w:abstractNumId w:val="7"/>
  </w:num>
  <w:num w:numId="6" w16cid:durableId="1469933344">
    <w:abstractNumId w:val="3"/>
  </w:num>
  <w:num w:numId="7" w16cid:durableId="875507262">
    <w:abstractNumId w:val="2"/>
  </w:num>
  <w:num w:numId="8" w16cid:durableId="567690858">
    <w:abstractNumId w:val="1"/>
  </w:num>
  <w:num w:numId="9" w16cid:durableId="2061828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687"/>
    <w:rsid w:val="005D2835"/>
    <w:rsid w:val="00AA1D8D"/>
    <w:rsid w:val="00B47730"/>
    <w:rsid w:val="00B51F44"/>
    <w:rsid w:val="00CB0664"/>
    <w:rsid w:val="00D135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778682"/>
  <w14:defaultImageDpi w14:val="300"/>
  <w15:docId w15:val="{3028B4EC-7BAA-4CE2-8924-CD8B9FE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546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46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5468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5468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2181</Words>
  <Characters>12438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LIM QI CAI</cp:lastModifiedBy>
  <cp:revision>2</cp:revision>
  <dcterms:created xsi:type="dcterms:W3CDTF">2013-12-23T23:15:00Z</dcterms:created>
  <dcterms:modified xsi:type="dcterms:W3CDTF">2026-10-19T10:59:00Z</dcterms:modified>
  <cp:category/>
</cp:coreProperties>
</file>